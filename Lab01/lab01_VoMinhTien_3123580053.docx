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228F" w:rsidRDefault="000B06EE">
      <w:pPr>
        <w:pStyle w:val="Heading1"/>
        <w:jc w:val="center"/>
      </w:pPr>
      <w:r>
        <w:t>BÁO CÁO TH</w:t>
      </w:r>
      <w:r>
        <w:t>Ự</w:t>
      </w:r>
      <w:r>
        <w:t>C HÀNH LAB 01</w:t>
      </w:r>
    </w:p>
    <w:p w:rsidR="0049228F" w:rsidRDefault="000B06EE">
      <w:proofErr w:type="spellStart"/>
      <w:r>
        <w:t>H</w:t>
      </w:r>
      <w:r>
        <w:t>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Võ</w:t>
      </w:r>
      <w:proofErr w:type="spellEnd"/>
      <w:r>
        <w:t xml:space="preserve"> Minh </w:t>
      </w:r>
      <w:proofErr w:type="spellStart"/>
      <w:r>
        <w:t>Tiến</w:t>
      </w:r>
      <w:proofErr w:type="spellEnd"/>
    </w:p>
    <w:p w:rsidR="0049228F" w:rsidRDefault="000B06EE">
      <w:r>
        <w:t>MSSV: 3123580053</w:t>
      </w:r>
      <w:bookmarkStart w:id="0" w:name="_GoBack"/>
      <w:bookmarkEnd w:id="0"/>
    </w:p>
    <w:p w:rsidR="0049228F" w:rsidRDefault="000B06EE">
      <w:r>
        <w:t>Trư</w:t>
      </w:r>
      <w:r>
        <w:t>ờ</w:t>
      </w:r>
      <w:r>
        <w:t>ng: Đ</w:t>
      </w:r>
      <w:r>
        <w:t>ạ</w:t>
      </w:r>
      <w:r>
        <w:t>i h</w:t>
      </w:r>
      <w:r>
        <w:t>ọ</w:t>
      </w:r>
      <w:r>
        <w:t>c Sài Gòn</w:t>
      </w:r>
    </w:p>
    <w:p w:rsidR="0049228F" w:rsidRDefault="000B06EE">
      <w:r>
        <w:t>Môn h</w:t>
      </w:r>
      <w:r>
        <w:t>ọ</w:t>
      </w:r>
      <w:r>
        <w:t>c: H</w:t>
      </w:r>
      <w:r>
        <w:t>ọ</w:t>
      </w:r>
      <w:r>
        <w:t>c Sâu (Deep Learning)</w:t>
      </w:r>
    </w:p>
    <w:p w:rsidR="0049228F" w:rsidRDefault="0049228F"/>
    <w:p w:rsidR="0049228F" w:rsidRDefault="000B06EE">
      <w:pPr>
        <w:pStyle w:val="Heading3"/>
      </w:pPr>
      <w:r>
        <w:rPr>
          <w:color w:val="000000"/>
        </w:rPr>
        <w:t>Bài 1. T</w:t>
      </w:r>
      <w:r>
        <w:rPr>
          <w:color w:val="000000"/>
        </w:rPr>
        <w:t>ạ</w:t>
      </w:r>
      <w:r>
        <w:rPr>
          <w:color w:val="000000"/>
        </w:rPr>
        <w:t>o Tensor cơ b</w:t>
      </w:r>
      <w:r>
        <w:rPr>
          <w:color w:val="000000"/>
        </w:rPr>
        <w:t>ả</w:t>
      </w:r>
      <w:r>
        <w:rPr>
          <w:color w:val="000000"/>
        </w:rPr>
        <w:t>n</w:t>
      </w:r>
    </w:p>
    <w:p w:rsidR="0049228F" w:rsidRDefault="000B06EE">
      <w:r>
        <w:rPr>
          <w:b/>
        </w:rPr>
        <w:t>Yêu c</w:t>
      </w:r>
      <w:r>
        <w:rPr>
          <w:b/>
        </w:rPr>
        <w:t>ầ</w:t>
      </w:r>
      <w:r>
        <w:rPr>
          <w:b/>
        </w:rPr>
        <w:t>u:</w:t>
      </w:r>
      <w:r>
        <w:t xml:space="preserve"> Cho bi</w:t>
      </w:r>
      <w:r>
        <w:t>ế</w:t>
      </w:r>
      <w:r>
        <w:t>t kích thư</w:t>
      </w:r>
      <w:r>
        <w:t>ớ</w:t>
      </w:r>
      <w:r>
        <w:t>c, s</w:t>
      </w:r>
      <w:r>
        <w:t>ố</w:t>
      </w:r>
      <w:r>
        <w:t xml:space="preserve"> chi</w:t>
      </w:r>
      <w:r>
        <w:t>ề</w:t>
      </w:r>
      <w:r>
        <w:t>u và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Tensor a.</w:t>
      </w:r>
    </w:p>
    <w:p w:rsidR="0049228F" w:rsidRDefault="000B06EE">
      <w:pPr>
        <w:ind w:left="400"/>
      </w:pPr>
      <w:r>
        <w:rPr>
          <w:rFonts w:ascii="Consolas" w:hAnsi="Consolas"/>
          <w:sz w:val="19"/>
        </w:rPr>
        <w:t>--- CODE ---</w:t>
      </w:r>
      <w:r>
        <w:rPr>
          <w:rFonts w:ascii="Consolas" w:hAnsi="Consolas"/>
          <w:sz w:val="19"/>
        </w:rPr>
        <w:br/>
        <w:t>import torch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a = </w:t>
      </w:r>
      <w:r>
        <w:rPr>
          <w:rFonts w:ascii="Consolas" w:hAnsi="Consolas"/>
          <w:sz w:val="19"/>
        </w:rPr>
        <w:t>torch.tensor(</w:t>
      </w:r>
      <w:r>
        <w:rPr>
          <w:rFonts w:ascii="Consolas" w:hAnsi="Consolas"/>
          <w:sz w:val="19"/>
        </w:rPr>
        <w:br/>
        <w:t xml:space="preserve">    [[1, 2, 3],</w:t>
      </w:r>
      <w:r>
        <w:rPr>
          <w:rFonts w:ascii="Consolas" w:hAnsi="Consolas"/>
          <w:sz w:val="19"/>
        </w:rPr>
        <w:br/>
        <w:t xml:space="preserve">     [4, 5, 6]],</w:t>
      </w:r>
      <w:r>
        <w:rPr>
          <w:rFonts w:ascii="Consolas" w:hAnsi="Consolas"/>
          <w:sz w:val="19"/>
        </w:rPr>
        <w:br/>
        <w:t xml:space="preserve">    dtype=torch.int32</w:t>
      </w:r>
      <w:r>
        <w:rPr>
          <w:rFonts w:ascii="Consolas" w:hAnsi="Consolas"/>
          <w:sz w:val="19"/>
        </w:rPr>
        <w:br/>
        <w:t>)</w:t>
      </w:r>
      <w:r>
        <w:rPr>
          <w:rFonts w:ascii="Consolas" w:hAnsi="Consolas"/>
          <w:sz w:val="19"/>
        </w:rPr>
        <w:br/>
        <w:t>print(a)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--- Th</w:t>
      </w:r>
      <w:r>
        <w:rPr>
          <w:rFonts w:ascii="Consolas" w:hAnsi="Consolas"/>
          <w:sz w:val="19"/>
        </w:rPr>
        <w:t>ự</w:t>
      </w:r>
      <w:r>
        <w:rPr>
          <w:rFonts w:ascii="Consolas" w:hAnsi="Consolas"/>
          <w:sz w:val="19"/>
        </w:rPr>
        <w:t>c hi</w:t>
      </w:r>
      <w:r>
        <w:rPr>
          <w:rFonts w:ascii="Consolas" w:hAnsi="Consolas"/>
          <w:sz w:val="19"/>
        </w:rPr>
        <w:t>ệ</w:t>
      </w:r>
      <w:r>
        <w:rPr>
          <w:rFonts w:ascii="Consolas" w:hAnsi="Consolas"/>
          <w:sz w:val="19"/>
        </w:rPr>
        <w:t>n Yêu c</w:t>
      </w:r>
      <w:r>
        <w:rPr>
          <w:rFonts w:ascii="Consolas" w:hAnsi="Consolas"/>
          <w:sz w:val="19"/>
        </w:rPr>
        <w:t>ầ</w:t>
      </w:r>
      <w:r>
        <w:rPr>
          <w:rFonts w:ascii="Consolas" w:hAnsi="Consolas"/>
          <w:sz w:val="19"/>
        </w:rPr>
        <w:t>u ---</w:t>
      </w:r>
      <w:r>
        <w:rPr>
          <w:rFonts w:ascii="Consolas" w:hAnsi="Consolas"/>
          <w:sz w:val="19"/>
        </w:rPr>
        <w:br/>
        <w:t>print("\nKích thư</w:t>
      </w:r>
      <w:r>
        <w:rPr>
          <w:rFonts w:ascii="Consolas" w:hAnsi="Consolas"/>
          <w:sz w:val="19"/>
        </w:rPr>
        <w:t>ớ</w:t>
      </w:r>
      <w:r>
        <w:rPr>
          <w:rFonts w:ascii="Consolas" w:hAnsi="Consolas"/>
          <w:sz w:val="19"/>
        </w:rPr>
        <w:t>c (shape):", a.shape)</w:t>
      </w:r>
      <w:r>
        <w:rPr>
          <w:rFonts w:ascii="Consolas" w:hAnsi="Consolas"/>
          <w:sz w:val="19"/>
        </w:rPr>
        <w:br/>
        <w:t>print("S</w:t>
      </w:r>
      <w:r>
        <w:rPr>
          <w:rFonts w:ascii="Consolas" w:hAnsi="Consolas"/>
          <w:sz w:val="19"/>
        </w:rPr>
        <w:t>ố</w:t>
      </w:r>
      <w:r>
        <w:rPr>
          <w:rFonts w:ascii="Consolas" w:hAnsi="Consolas"/>
          <w:sz w:val="19"/>
        </w:rPr>
        <w:t xml:space="preserve"> chi</w:t>
      </w:r>
      <w:r>
        <w:rPr>
          <w:rFonts w:ascii="Consolas" w:hAnsi="Consolas"/>
          <w:sz w:val="19"/>
        </w:rPr>
        <w:t>ề</w:t>
      </w:r>
      <w:r>
        <w:rPr>
          <w:rFonts w:ascii="Consolas" w:hAnsi="Consolas"/>
          <w:sz w:val="19"/>
        </w:rPr>
        <w:t>u (ndim):", a.ndim)</w:t>
      </w:r>
      <w:r>
        <w:rPr>
          <w:rFonts w:ascii="Consolas" w:hAnsi="Consolas"/>
          <w:sz w:val="19"/>
        </w:rPr>
        <w:br/>
        <w:t>print("Ki</w:t>
      </w:r>
      <w:r>
        <w:rPr>
          <w:rFonts w:ascii="Consolas" w:hAnsi="Consolas"/>
          <w:sz w:val="19"/>
        </w:rPr>
        <w:t>ể</w:t>
      </w:r>
      <w:r>
        <w:rPr>
          <w:rFonts w:ascii="Consolas" w:hAnsi="Consolas"/>
          <w:sz w:val="19"/>
        </w:rPr>
        <w:t>u d</w:t>
      </w:r>
      <w:r>
        <w:rPr>
          <w:rFonts w:ascii="Consolas" w:hAnsi="Consolas"/>
          <w:sz w:val="19"/>
        </w:rPr>
        <w:t>ữ</w:t>
      </w:r>
      <w:r>
        <w:rPr>
          <w:rFonts w:ascii="Consolas" w:hAnsi="Consolas"/>
          <w:sz w:val="19"/>
        </w:rPr>
        <w:t xml:space="preserve"> li</w:t>
      </w:r>
      <w:r>
        <w:rPr>
          <w:rFonts w:ascii="Consolas" w:hAnsi="Consolas"/>
          <w:sz w:val="19"/>
        </w:rPr>
        <w:t>ệ</w:t>
      </w:r>
      <w:r>
        <w:rPr>
          <w:rFonts w:ascii="Consolas" w:hAnsi="Consolas"/>
          <w:sz w:val="19"/>
        </w:rPr>
        <w:t>u (dtype):", a.dtype)</w:t>
      </w:r>
    </w:p>
    <w:p w:rsidR="0049228F" w:rsidRDefault="000B06EE">
      <w:pPr>
        <w:ind w:left="400"/>
      </w:pPr>
      <w:r>
        <w:rPr>
          <w:rFonts w:ascii="Consolas" w:hAnsi="Consolas"/>
          <w:color w:val="006400"/>
          <w:sz w:val="19"/>
        </w:rPr>
        <w:t>--- K</w:t>
      </w:r>
      <w:r>
        <w:rPr>
          <w:rFonts w:ascii="Consolas" w:hAnsi="Consolas"/>
          <w:color w:val="006400"/>
          <w:sz w:val="19"/>
        </w:rPr>
        <w:t>Ế</w:t>
      </w:r>
      <w:r>
        <w:rPr>
          <w:rFonts w:ascii="Consolas" w:hAnsi="Consolas"/>
          <w:color w:val="006400"/>
          <w:sz w:val="19"/>
        </w:rPr>
        <w:t>T QU</w:t>
      </w:r>
      <w:r>
        <w:rPr>
          <w:rFonts w:ascii="Consolas" w:hAnsi="Consolas"/>
          <w:color w:val="006400"/>
          <w:sz w:val="19"/>
        </w:rPr>
        <w:t>Ả</w:t>
      </w:r>
      <w:r>
        <w:rPr>
          <w:rFonts w:ascii="Consolas" w:hAnsi="Consolas"/>
          <w:color w:val="006400"/>
          <w:sz w:val="19"/>
        </w:rPr>
        <w:t xml:space="preserve"> CH</w:t>
      </w:r>
      <w:r>
        <w:rPr>
          <w:rFonts w:ascii="Consolas" w:hAnsi="Consolas"/>
          <w:color w:val="006400"/>
          <w:sz w:val="19"/>
        </w:rPr>
        <w:t>Ạ</w:t>
      </w:r>
      <w:r>
        <w:rPr>
          <w:rFonts w:ascii="Consolas" w:hAnsi="Consolas"/>
          <w:color w:val="006400"/>
          <w:sz w:val="19"/>
        </w:rPr>
        <w:t>Y ---</w:t>
      </w:r>
      <w:r>
        <w:rPr>
          <w:rFonts w:ascii="Consolas" w:hAnsi="Consolas"/>
          <w:color w:val="006400"/>
          <w:sz w:val="19"/>
        </w:rPr>
        <w:br/>
        <w:t xml:space="preserve">tensor([[1, </w:t>
      </w:r>
      <w:r>
        <w:rPr>
          <w:rFonts w:ascii="Consolas" w:hAnsi="Consolas"/>
          <w:color w:val="006400"/>
          <w:sz w:val="19"/>
        </w:rPr>
        <w:t>2, 3],</w:t>
      </w:r>
      <w:r>
        <w:rPr>
          <w:rFonts w:ascii="Consolas" w:hAnsi="Consolas"/>
          <w:color w:val="006400"/>
          <w:sz w:val="19"/>
        </w:rPr>
        <w:br/>
        <w:t xml:space="preserve">        [4, 5, 6]], dtype=torch.int32)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Kích thư</w:t>
      </w:r>
      <w:r>
        <w:rPr>
          <w:rFonts w:ascii="Consolas" w:hAnsi="Consolas"/>
          <w:color w:val="006400"/>
          <w:sz w:val="19"/>
        </w:rPr>
        <w:t>ớ</w:t>
      </w:r>
      <w:r>
        <w:rPr>
          <w:rFonts w:ascii="Consolas" w:hAnsi="Consolas"/>
          <w:color w:val="006400"/>
          <w:sz w:val="19"/>
        </w:rPr>
        <w:t>c (shape): torch.Size([2, 3])</w:t>
      </w:r>
      <w:r>
        <w:rPr>
          <w:rFonts w:ascii="Consolas" w:hAnsi="Consolas"/>
          <w:color w:val="006400"/>
          <w:sz w:val="19"/>
        </w:rPr>
        <w:br/>
        <w:t>S</w:t>
      </w:r>
      <w:r>
        <w:rPr>
          <w:rFonts w:ascii="Consolas" w:hAnsi="Consolas"/>
          <w:color w:val="006400"/>
          <w:sz w:val="19"/>
        </w:rPr>
        <w:t>ố</w:t>
      </w:r>
      <w:r>
        <w:rPr>
          <w:rFonts w:ascii="Consolas" w:hAnsi="Consolas"/>
          <w:color w:val="006400"/>
          <w:sz w:val="19"/>
        </w:rPr>
        <w:t xml:space="preserve"> chi</w:t>
      </w:r>
      <w:r>
        <w:rPr>
          <w:rFonts w:ascii="Consolas" w:hAnsi="Consolas"/>
          <w:color w:val="006400"/>
          <w:sz w:val="19"/>
        </w:rPr>
        <w:t>ề</w:t>
      </w:r>
      <w:r>
        <w:rPr>
          <w:rFonts w:ascii="Consolas" w:hAnsi="Consolas"/>
          <w:color w:val="006400"/>
          <w:sz w:val="19"/>
        </w:rPr>
        <w:t>u (ndim): 2</w:t>
      </w:r>
      <w:r>
        <w:rPr>
          <w:rFonts w:ascii="Consolas" w:hAnsi="Consolas"/>
          <w:color w:val="006400"/>
          <w:sz w:val="19"/>
        </w:rPr>
        <w:br/>
        <w:t>Ki</w:t>
      </w:r>
      <w:r>
        <w:rPr>
          <w:rFonts w:ascii="Consolas" w:hAnsi="Consolas"/>
          <w:color w:val="006400"/>
          <w:sz w:val="19"/>
        </w:rPr>
        <w:t>ể</w:t>
      </w:r>
      <w:r>
        <w:rPr>
          <w:rFonts w:ascii="Consolas" w:hAnsi="Consolas"/>
          <w:color w:val="006400"/>
          <w:sz w:val="19"/>
        </w:rPr>
        <w:t>u d</w:t>
      </w:r>
      <w:r>
        <w:rPr>
          <w:rFonts w:ascii="Consolas" w:hAnsi="Consolas"/>
          <w:color w:val="006400"/>
          <w:sz w:val="19"/>
        </w:rPr>
        <w:t>ữ</w:t>
      </w:r>
      <w:r>
        <w:rPr>
          <w:rFonts w:ascii="Consolas" w:hAnsi="Consolas"/>
          <w:color w:val="006400"/>
          <w:sz w:val="19"/>
        </w:rPr>
        <w:t xml:space="preserve"> li</w:t>
      </w:r>
      <w:r>
        <w:rPr>
          <w:rFonts w:ascii="Consolas" w:hAnsi="Consolas"/>
          <w:color w:val="006400"/>
          <w:sz w:val="19"/>
        </w:rPr>
        <w:t>ệ</w:t>
      </w:r>
      <w:r>
        <w:rPr>
          <w:rFonts w:ascii="Consolas" w:hAnsi="Consolas"/>
          <w:color w:val="006400"/>
          <w:sz w:val="19"/>
        </w:rPr>
        <w:t>u (dtype): torch.int32</w:t>
      </w:r>
    </w:p>
    <w:p w:rsidR="0049228F" w:rsidRDefault="000B06EE"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Bài 1:</w:t>
      </w:r>
    </w:p>
    <w:p w:rsidR="0049228F" w:rsidRDefault="000B06EE">
      <w:r>
        <w:t>- Tensor a có kích thư</w:t>
      </w:r>
      <w:r>
        <w:t>ớ</w:t>
      </w:r>
      <w:r>
        <w:t>c (2, 3), g</w:t>
      </w:r>
      <w:r>
        <w:t>ồ</w:t>
      </w:r>
      <w:r>
        <w:t>m 2 chi</w:t>
      </w:r>
      <w:r>
        <w:t>ề</w:t>
      </w:r>
      <w:r>
        <w:t>u và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là torch.int32.</w:t>
      </w:r>
    </w:p>
    <w:p w:rsidR="0049228F" w:rsidRDefault="000B06EE">
      <w:pPr>
        <w:pStyle w:val="Heading3"/>
      </w:pPr>
      <w:r>
        <w:rPr>
          <w:color w:val="000000"/>
        </w:rPr>
        <w:t>Bài 2. T</w:t>
      </w:r>
      <w:r>
        <w:rPr>
          <w:color w:val="000000"/>
        </w:rPr>
        <w:t>ạ</w:t>
      </w:r>
      <w:r>
        <w:rPr>
          <w:color w:val="000000"/>
        </w:rPr>
        <w:t>o các Tensor thư</w:t>
      </w:r>
      <w:r>
        <w:rPr>
          <w:color w:val="000000"/>
        </w:rPr>
        <w:t>ờ</w:t>
      </w:r>
      <w:r>
        <w:rPr>
          <w:color w:val="000000"/>
        </w:rPr>
        <w:t>ng dùng</w:t>
      </w:r>
    </w:p>
    <w:p w:rsidR="0049228F" w:rsidRDefault="000B06EE">
      <w:r>
        <w:rPr>
          <w:b/>
        </w:rPr>
        <w:t>Yêu c</w:t>
      </w:r>
      <w:r>
        <w:rPr>
          <w:b/>
        </w:rPr>
        <w:t>ầ</w:t>
      </w:r>
      <w:r>
        <w:rPr>
          <w:b/>
        </w:rPr>
        <w:t>u:</w:t>
      </w:r>
    </w:p>
    <w:p w:rsidR="0049228F" w:rsidRDefault="000B06EE">
      <w:r>
        <w:t>- Nh</w:t>
      </w:r>
      <w:r>
        <w:t>ậ</w:t>
      </w:r>
      <w:r>
        <w:t>n xét s</w:t>
      </w:r>
      <w:r>
        <w:t>ự</w:t>
      </w:r>
      <w:r>
        <w:t xml:space="preserve"> khác nhau gi</w:t>
      </w:r>
      <w:r>
        <w:t>ữ</w:t>
      </w:r>
      <w:r>
        <w:t>a torch.rand() và torch.randn().</w:t>
      </w:r>
    </w:p>
    <w:p w:rsidR="0049228F" w:rsidRDefault="000B06EE">
      <w:r>
        <w:t>- T</w:t>
      </w:r>
      <w:r>
        <w:t>ạ</w:t>
      </w:r>
      <w:r>
        <w:t>o thêm m</w:t>
      </w:r>
      <w:r>
        <w:t>ộ</w:t>
      </w:r>
      <w:r>
        <w:t>t Tensor 5x5 ch</w:t>
      </w:r>
      <w:r>
        <w:t>ứ</w:t>
      </w:r>
      <w:r>
        <w:t>a toàn giá tr</w:t>
      </w:r>
      <w:r>
        <w:t>ị</w:t>
      </w:r>
      <w:r>
        <w:t xml:space="preserve"> 10.</w:t>
      </w:r>
    </w:p>
    <w:p w:rsidR="0049228F" w:rsidRDefault="000B06EE">
      <w:pPr>
        <w:ind w:left="400"/>
      </w:pPr>
      <w:r>
        <w:rPr>
          <w:rFonts w:ascii="Consolas" w:hAnsi="Consolas"/>
          <w:sz w:val="19"/>
        </w:rPr>
        <w:lastRenderedPageBreak/>
        <w:t>--- CODE ---</w:t>
      </w:r>
      <w:r>
        <w:rPr>
          <w:rFonts w:ascii="Consolas" w:hAnsi="Consolas"/>
          <w:sz w:val="19"/>
        </w:rPr>
        <w:br/>
        <w:t>import torch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a = torch.rand(3, 4)</w:t>
      </w:r>
      <w:r>
        <w:rPr>
          <w:rFonts w:ascii="Consolas" w:hAnsi="Consolas"/>
          <w:sz w:val="19"/>
        </w:rPr>
        <w:br/>
        <w:t>b = torch.randn(3, 4)</w:t>
      </w:r>
      <w:r>
        <w:rPr>
          <w:rFonts w:ascii="Consolas" w:hAnsi="Consolas"/>
          <w:sz w:val="19"/>
        </w:rPr>
        <w:br/>
        <w:t>c = torch.zeros(2, 3)</w:t>
      </w:r>
      <w:r>
        <w:rPr>
          <w:rFonts w:ascii="Consolas" w:hAnsi="Consolas"/>
          <w:sz w:val="19"/>
        </w:rPr>
        <w:br/>
        <w:t>d = torch.ones(2, 3)</w:t>
      </w:r>
      <w:r>
        <w:rPr>
          <w:rFonts w:ascii="Consolas" w:hAnsi="Consolas"/>
          <w:sz w:val="19"/>
        </w:rPr>
        <w:br/>
        <w:t>e = torch.eye(4)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print(a)</w:t>
      </w:r>
      <w:r>
        <w:rPr>
          <w:rFonts w:ascii="Consolas" w:hAnsi="Consolas"/>
          <w:sz w:val="19"/>
        </w:rPr>
        <w:br/>
        <w:t>print(b)</w:t>
      </w:r>
      <w:r>
        <w:rPr>
          <w:rFonts w:ascii="Consolas" w:hAnsi="Consolas"/>
          <w:sz w:val="19"/>
        </w:rPr>
        <w:br/>
        <w:t>print(c)</w:t>
      </w:r>
      <w:r>
        <w:rPr>
          <w:rFonts w:ascii="Consolas" w:hAnsi="Consolas"/>
          <w:sz w:val="19"/>
        </w:rPr>
        <w:br/>
        <w:t>print(d)</w:t>
      </w:r>
      <w:r>
        <w:rPr>
          <w:rFonts w:ascii="Consolas" w:hAnsi="Consolas"/>
          <w:sz w:val="19"/>
        </w:rPr>
        <w:br/>
        <w:t>print(e)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--- Th</w:t>
      </w:r>
      <w:r>
        <w:rPr>
          <w:rFonts w:ascii="Consolas" w:hAnsi="Consolas"/>
          <w:sz w:val="19"/>
        </w:rPr>
        <w:t>ự</w:t>
      </w:r>
      <w:r>
        <w:rPr>
          <w:rFonts w:ascii="Consolas" w:hAnsi="Consolas"/>
          <w:sz w:val="19"/>
        </w:rPr>
        <w:t>c hi</w:t>
      </w:r>
      <w:r>
        <w:rPr>
          <w:rFonts w:ascii="Consolas" w:hAnsi="Consolas"/>
          <w:sz w:val="19"/>
        </w:rPr>
        <w:t>ệ</w:t>
      </w:r>
      <w:r>
        <w:rPr>
          <w:rFonts w:ascii="Consolas" w:hAnsi="Consolas"/>
          <w:sz w:val="19"/>
        </w:rPr>
        <w:t>n Yêu c</w:t>
      </w:r>
      <w:r>
        <w:rPr>
          <w:rFonts w:ascii="Consolas" w:hAnsi="Consolas"/>
          <w:sz w:val="19"/>
        </w:rPr>
        <w:t>ầ</w:t>
      </w:r>
      <w:r>
        <w:rPr>
          <w:rFonts w:ascii="Consolas" w:hAnsi="Consolas"/>
          <w:sz w:val="19"/>
        </w:rPr>
        <w:t>u ---</w:t>
      </w:r>
      <w:r>
        <w:rPr>
          <w:rFonts w:ascii="Consolas" w:hAnsi="Consolas"/>
          <w:sz w:val="19"/>
        </w:rPr>
        <w:br/>
        <w:t>f = torch.full((5, 5), 10)</w:t>
      </w:r>
      <w:r>
        <w:rPr>
          <w:rFonts w:ascii="Consolas" w:hAnsi="Consolas"/>
          <w:sz w:val="19"/>
        </w:rPr>
        <w:br/>
        <w:t>print("\nTensor 5x5 ch</w:t>
      </w:r>
      <w:r>
        <w:rPr>
          <w:rFonts w:ascii="Consolas" w:hAnsi="Consolas"/>
          <w:sz w:val="19"/>
        </w:rPr>
        <w:t>ứ</w:t>
      </w:r>
      <w:r>
        <w:rPr>
          <w:rFonts w:ascii="Consolas" w:hAnsi="Consolas"/>
          <w:sz w:val="19"/>
        </w:rPr>
        <w:t>a toàn giá tr</w:t>
      </w:r>
      <w:r>
        <w:rPr>
          <w:rFonts w:ascii="Consolas" w:hAnsi="Consolas"/>
          <w:sz w:val="19"/>
        </w:rPr>
        <w:t>ị</w:t>
      </w:r>
      <w:r>
        <w:rPr>
          <w:rFonts w:ascii="Consolas" w:hAnsi="Consolas"/>
          <w:sz w:val="19"/>
        </w:rPr>
        <w:t xml:space="preserve"> 10:\n", f)</w:t>
      </w:r>
    </w:p>
    <w:p w:rsidR="0049228F" w:rsidRDefault="000B06EE">
      <w:pPr>
        <w:ind w:left="400"/>
      </w:pPr>
      <w:r>
        <w:rPr>
          <w:rFonts w:ascii="Consolas" w:hAnsi="Consolas"/>
          <w:color w:val="006400"/>
          <w:sz w:val="19"/>
        </w:rPr>
        <w:t>--- K</w:t>
      </w:r>
      <w:r>
        <w:rPr>
          <w:rFonts w:ascii="Consolas" w:hAnsi="Consolas"/>
          <w:color w:val="006400"/>
          <w:sz w:val="19"/>
        </w:rPr>
        <w:t>Ế</w:t>
      </w:r>
      <w:r>
        <w:rPr>
          <w:rFonts w:ascii="Consolas" w:hAnsi="Consolas"/>
          <w:color w:val="006400"/>
          <w:sz w:val="19"/>
        </w:rPr>
        <w:t>T QU</w:t>
      </w:r>
      <w:r>
        <w:rPr>
          <w:rFonts w:ascii="Consolas" w:hAnsi="Consolas"/>
          <w:color w:val="006400"/>
          <w:sz w:val="19"/>
        </w:rPr>
        <w:t>Ả</w:t>
      </w:r>
      <w:r>
        <w:rPr>
          <w:rFonts w:ascii="Consolas" w:hAnsi="Consolas"/>
          <w:color w:val="006400"/>
          <w:sz w:val="19"/>
        </w:rPr>
        <w:t xml:space="preserve"> CH</w:t>
      </w:r>
      <w:r>
        <w:rPr>
          <w:rFonts w:ascii="Consolas" w:hAnsi="Consolas"/>
          <w:color w:val="006400"/>
          <w:sz w:val="19"/>
        </w:rPr>
        <w:t>Ạ</w:t>
      </w:r>
      <w:r>
        <w:rPr>
          <w:rFonts w:ascii="Consolas" w:hAnsi="Consolas"/>
          <w:color w:val="006400"/>
          <w:sz w:val="19"/>
        </w:rPr>
        <w:t>Y ---</w:t>
      </w:r>
      <w:r>
        <w:rPr>
          <w:rFonts w:ascii="Consolas" w:hAnsi="Consolas"/>
          <w:color w:val="006400"/>
          <w:sz w:val="19"/>
        </w:rPr>
        <w:br/>
        <w:t>tensor([[0.0159, 0.7625, 0.5605, 0.3503],</w:t>
      </w:r>
      <w:r>
        <w:rPr>
          <w:rFonts w:ascii="Consolas" w:hAnsi="Consolas"/>
          <w:color w:val="006400"/>
          <w:sz w:val="19"/>
        </w:rPr>
        <w:br/>
        <w:t xml:space="preserve">        [0.5182, 0.5971, 0.6299, 0.0164],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t xml:space="preserve">        [0.4937, 0.2219, 0.6153, 0.0235]])</w:t>
      </w:r>
      <w:r>
        <w:rPr>
          <w:rFonts w:ascii="Consolas" w:hAnsi="Consolas"/>
          <w:color w:val="006400"/>
          <w:sz w:val="19"/>
        </w:rPr>
        <w:br/>
        <w:t>tensor([[ 1.9067, -0.0559, -0.2249,  0.8659],</w:t>
      </w:r>
      <w:r>
        <w:rPr>
          <w:rFonts w:ascii="Consolas" w:hAnsi="Consolas"/>
          <w:color w:val="006400"/>
          <w:sz w:val="19"/>
        </w:rPr>
        <w:br/>
        <w:t xml:space="preserve">        [-1.0362,  0.2269,  0.2501,  1.0553],</w:t>
      </w:r>
      <w:r>
        <w:rPr>
          <w:rFonts w:ascii="Consolas" w:hAnsi="Consolas"/>
          <w:color w:val="006400"/>
          <w:sz w:val="19"/>
        </w:rPr>
        <w:br/>
        <w:t xml:space="preserve">        [ 0.1821, -2.5733,  0.3587,  1.3340]])</w:t>
      </w:r>
      <w:r>
        <w:rPr>
          <w:rFonts w:ascii="Consolas" w:hAnsi="Consolas"/>
          <w:color w:val="006400"/>
          <w:sz w:val="19"/>
        </w:rPr>
        <w:br/>
        <w:t>tensor([[0., 0., 0.],</w:t>
      </w:r>
      <w:r>
        <w:rPr>
          <w:rFonts w:ascii="Consolas" w:hAnsi="Consolas"/>
          <w:color w:val="006400"/>
          <w:sz w:val="19"/>
        </w:rPr>
        <w:br/>
        <w:t xml:space="preserve">        [0., 0., 0.]])</w:t>
      </w:r>
      <w:r>
        <w:rPr>
          <w:rFonts w:ascii="Consolas" w:hAnsi="Consolas"/>
          <w:color w:val="006400"/>
          <w:sz w:val="19"/>
        </w:rPr>
        <w:br/>
        <w:t>tensor([[1., 1., 1.],</w:t>
      </w:r>
      <w:r>
        <w:rPr>
          <w:rFonts w:ascii="Consolas" w:hAnsi="Consolas"/>
          <w:color w:val="006400"/>
          <w:sz w:val="19"/>
        </w:rPr>
        <w:br/>
        <w:t xml:space="preserve">       </w:t>
      </w:r>
      <w:r>
        <w:rPr>
          <w:rFonts w:ascii="Consolas" w:hAnsi="Consolas"/>
          <w:color w:val="006400"/>
          <w:sz w:val="19"/>
        </w:rPr>
        <w:t xml:space="preserve"> [1., 1., 1.]])</w:t>
      </w:r>
      <w:r>
        <w:rPr>
          <w:rFonts w:ascii="Consolas" w:hAnsi="Consolas"/>
          <w:color w:val="006400"/>
          <w:sz w:val="19"/>
        </w:rPr>
        <w:br/>
        <w:t>tensor([[1., 0., 0., 0.],</w:t>
      </w:r>
      <w:r>
        <w:rPr>
          <w:rFonts w:ascii="Consolas" w:hAnsi="Consolas"/>
          <w:color w:val="006400"/>
          <w:sz w:val="19"/>
        </w:rPr>
        <w:br/>
        <w:t xml:space="preserve">        [0., 1., 0., 0.],</w:t>
      </w:r>
      <w:r>
        <w:rPr>
          <w:rFonts w:ascii="Consolas" w:hAnsi="Consolas"/>
          <w:color w:val="006400"/>
          <w:sz w:val="19"/>
        </w:rPr>
        <w:br/>
        <w:t xml:space="preserve">        [0., 0., 1., 0.],</w:t>
      </w:r>
      <w:r>
        <w:rPr>
          <w:rFonts w:ascii="Consolas" w:hAnsi="Consolas"/>
          <w:color w:val="006400"/>
          <w:sz w:val="19"/>
        </w:rPr>
        <w:br/>
        <w:t xml:space="preserve">        [0., 0., 0., 1.]])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Tensor 5x5 ch</w:t>
      </w:r>
      <w:r>
        <w:rPr>
          <w:rFonts w:ascii="Consolas" w:hAnsi="Consolas"/>
          <w:color w:val="006400"/>
          <w:sz w:val="19"/>
        </w:rPr>
        <w:t>ứ</w:t>
      </w:r>
      <w:r>
        <w:rPr>
          <w:rFonts w:ascii="Consolas" w:hAnsi="Consolas"/>
          <w:color w:val="006400"/>
          <w:sz w:val="19"/>
        </w:rPr>
        <w:t>a toàn giá tr</w:t>
      </w:r>
      <w:r>
        <w:rPr>
          <w:rFonts w:ascii="Consolas" w:hAnsi="Consolas"/>
          <w:color w:val="006400"/>
          <w:sz w:val="19"/>
        </w:rPr>
        <w:t>ị</w:t>
      </w:r>
      <w:r>
        <w:rPr>
          <w:rFonts w:ascii="Consolas" w:hAnsi="Consolas"/>
          <w:color w:val="006400"/>
          <w:sz w:val="19"/>
        </w:rPr>
        <w:t xml:space="preserve"> 10:</w:t>
      </w:r>
      <w:r>
        <w:rPr>
          <w:rFonts w:ascii="Consolas" w:hAnsi="Consolas"/>
          <w:color w:val="006400"/>
          <w:sz w:val="19"/>
        </w:rPr>
        <w:br/>
        <w:t xml:space="preserve"> tensor([[10, 10, 10, 10, 10],</w:t>
      </w:r>
      <w:r>
        <w:rPr>
          <w:rFonts w:ascii="Consolas" w:hAnsi="Consolas"/>
          <w:color w:val="006400"/>
          <w:sz w:val="19"/>
        </w:rPr>
        <w:br/>
        <w:t xml:space="preserve">        [10, 10, 10, 10, 10],</w:t>
      </w:r>
      <w:r>
        <w:rPr>
          <w:rFonts w:ascii="Consolas" w:hAnsi="Consolas"/>
          <w:color w:val="006400"/>
          <w:sz w:val="19"/>
        </w:rPr>
        <w:br/>
        <w:t xml:space="preserve">        [10, 10, 10, 10, 10],</w:t>
      </w:r>
      <w:r>
        <w:rPr>
          <w:rFonts w:ascii="Consolas" w:hAnsi="Consolas"/>
          <w:color w:val="006400"/>
          <w:sz w:val="19"/>
        </w:rPr>
        <w:br/>
        <w:t xml:space="preserve">        [1</w:t>
      </w:r>
      <w:r>
        <w:rPr>
          <w:rFonts w:ascii="Consolas" w:hAnsi="Consolas"/>
          <w:color w:val="006400"/>
          <w:sz w:val="19"/>
        </w:rPr>
        <w:t>0, 10, 10, 10, 10],</w:t>
      </w:r>
      <w:r>
        <w:rPr>
          <w:rFonts w:ascii="Consolas" w:hAnsi="Consolas"/>
          <w:color w:val="006400"/>
          <w:sz w:val="19"/>
        </w:rPr>
        <w:br/>
        <w:t xml:space="preserve">        [10, 10, 10, 10, 10]])</w:t>
      </w:r>
    </w:p>
    <w:p w:rsidR="0049228F" w:rsidRDefault="000B06EE"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Bài 2:</w:t>
      </w:r>
    </w:p>
    <w:p w:rsidR="0049228F" w:rsidRDefault="000B06EE">
      <w:r>
        <w:t>- torch.rand(): Kh</w:t>
      </w:r>
      <w:r>
        <w:t>ở</w:t>
      </w:r>
      <w:r>
        <w:t>i t</w:t>
      </w:r>
      <w:r>
        <w:t>ạ</w:t>
      </w:r>
      <w:r>
        <w:t>o tensor v</w:t>
      </w:r>
      <w:r>
        <w:t>ớ</w:t>
      </w:r>
      <w:r>
        <w:t>i các giá tr</w:t>
      </w:r>
      <w:r>
        <w:t>ị</w:t>
      </w:r>
      <w:r>
        <w:t xml:space="preserve"> ng</w:t>
      </w:r>
      <w:r>
        <w:t>ẫ</w:t>
      </w:r>
      <w:r>
        <w:t>u nhiên phân b</w:t>
      </w:r>
      <w:r>
        <w:t>ố</w:t>
      </w:r>
      <w:r>
        <w:t xml:space="preserve"> đ</w:t>
      </w:r>
      <w:r>
        <w:t>ề</w:t>
      </w:r>
      <w:r>
        <w:t>u (uniform distribution) trong kho</w:t>
      </w:r>
      <w:r>
        <w:t>ả</w:t>
      </w:r>
      <w:r>
        <w:t>ng [0, 1).</w:t>
      </w:r>
    </w:p>
    <w:p w:rsidR="0049228F" w:rsidRDefault="000B06EE">
      <w:r>
        <w:t>- torch.randn(): Kh</w:t>
      </w:r>
      <w:r>
        <w:t>ở</w:t>
      </w:r>
      <w:r>
        <w:t>i t</w:t>
      </w:r>
      <w:r>
        <w:t>ạ</w:t>
      </w:r>
      <w:r>
        <w:t>o tensor v</w:t>
      </w:r>
      <w:r>
        <w:t>ớ</w:t>
      </w:r>
      <w:r>
        <w:t>i các giá tr</w:t>
      </w:r>
      <w:r>
        <w:t>ị</w:t>
      </w:r>
      <w:r>
        <w:t xml:space="preserve"> ng</w:t>
      </w:r>
      <w:r>
        <w:t>ẫ</w:t>
      </w:r>
      <w:r>
        <w:t>u nhiên phân b</w:t>
      </w:r>
      <w:r>
        <w:t>ố</w:t>
      </w:r>
      <w:r>
        <w:t xml:space="preserve"> chu</w:t>
      </w:r>
      <w:r>
        <w:t>ẩ</w:t>
      </w:r>
      <w:r>
        <w:t>n (</w:t>
      </w:r>
      <w:r>
        <w:t>standard normal distribution) v</w:t>
      </w:r>
      <w:r>
        <w:t>ớ</w:t>
      </w:r>
      <w:r>
        <w:t>i trung bình b</w:t>
      </w:r>
      <w:r>
        <w:t>ằ</w:t>
      </w:r>
      <w:r>
        <w:t>ng 0 và đ</w:t>
      </w:r>
      <w:r>
        <w:t>ộ</w:t>
      </w:r>
      <w:r>
        <w:t xml:space="preserve"> l</w:t>
      </w:r>
      <w:r>
        <w:t>ệ</w:t>
      </w:r>
      <w:r>
        <w:t>ch chu</w:t>
      </w:r>
      <w:r>
        <w:t>ẩ</w:t>
      </w:r>
      <w:r>
        <w:t>n b</w:t>
      </w:r>
      <w:r>
        <w:t>ằ</w:t>
      </w:r>
      <w:r>
        <w:t>ng 1.</w:t>
      </w:r>
    </w:p>
    <w:p w:rsidR="0049228F" w:rsidRDefault="000B06EE">
      <w:pPr>
        <w:pStyle w:val="Heading3"/>
      </w:pPr>
      <w:r>
        <w:rPr>
          <w:color w:val="000000"/>
        </w:rPr>
        <w:lastRenderedPageBreak/>
        <w:t>Bài 3. Ki</w:t>
      </w:r>
      <w:r>
        <w:rPr>
          <w:color w:val="000000"/>
        </w:rPr>
        <w:t>ể</w:t>
      </w:r>
      <w:r>
        <w:rPr>
          <w:color w:val="000000"/>
        </w:rPr>
        <w:t>m tra thông tin Tensor</w:t>
      </w:r>
    </w:p>
    <w:p w:rsidR="0049228F" w:rsidRDefault="000B06EE">
      <w:r>
        <w:rPr>
          <w:b/>
        </w:rPr>
        <w:t>Yêu c</w:t>
      </w:r>
      <w:r>
        <w:rPr>
          <w:b/>
        </w:rPr>
        <w:t>ầ</w:t>
      </w:r>
      <w:r>
        <w:rPr>
          <w:b/>
        </w:rPr>
        <w:t>u:</w:t>
      </w:r>
      <w:r>
        <w:t xml:space="preserve"> Gi</w:t>
      </w:r>
      <w:r>
        <w:t>ả</w:t>
      </w:r>
      <w:r>
        <w:t>i thích ý nghĩa c</w:t>
      </w:r>
      <w:r>
        <w:t>ủ</w:t>
      </w:r>
      <w:r>
        <w:t>a torch.Size([2, 3, 4]).</w:t>
      </w:r>
    </w:p>
    <w:p w:rsidR="0049228F" w:rsidRDefault="000B06EE">
      <w:pPr>
        <w:ind w:left="400"/>
      </w:pPr>
      <w:r>
        <w:rPr>
          <w:rFonts w:ascii="Consolas" w:hAnsi="Consolas"/>
          <w:sz w:val="19"/>
        </w:rPr>
        <w:t>--- CODE ---</w:t>
      </w:r>
      <w:r>
        <w:rPr>
          <w:rFonts w:ascii="Consolas" w:hAnsi="Consolas"/>
          <w:sz w:val="19"/>
        </w:rPr>
        <w:br/>
        <w:t>import torch</w:t>
      </w:r>
      <w:r>
        <w:rPr>
          <w:rFonts w:ascii="Consolas" w:hAnsi="Consolas"/>
          <w:sz w:val="19"/>
        </w:rPr>
        <w:br/>
        <w:t>a = torch.zeros(2, 3, 4)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print("Tensor:")</w:t>
      </w:r>
      <w:r>
        <w:rPr>
          <w:rFonts w:ascii="Consolas" w:hAnsi="Consolas"/>
          <w:sz w:val="19"/>
        </w:rPr>
        <w:br/>
        <w:t>print(a)</w:t>
      </w:r>
      <w:r>
        <w:rPr>
          <w:rFonts w:ascii="Consolas" w:hAnsi="Consolas"/>
          <w:sz w:val="19"/>
        </w:rPr>
        <w:br/>
        <w:t>print("Shape:</w:t>
      </w:r>
      <w:r>
        <w:rPr>
          <w:rFonts w:ascii="Consolas" w:hAnsi="Consolas"/>
          <w:sz w:val="19"/>
        </w:rPr>
        <w:t>", a.shape)</w:t>
      </w:r>
      <w:r>
        <w:rPr>
          <w:rFonts w:ascii="Consolas" w:hAnsi="Consolas"/>
          <w:sz w:val="19"/>
        </w:rPr>
        <w:br/>
        <w:t>print("Size:", a.size())</w:t>
      </w:r>
      <w:r>
        <w:rPr>
          <w:rFonts w:ascii="Consolas" w:hAnsi="Consolas"/>
          <w:sz w:val="19"/>
        </w:rPr>
        <w:br/>
        <w:t>print("Number of dimensions:", a.ndim)</w:t>
      </w:r>
      <w:r>
        <w:rPr>
          <w:rFonts w:ascii="Consolas" w:hAnsi="Consolas"/>
          <w:sz w:val="19"/>
        </w:rPr>
        <w:br/>
        <w:t>print("Data type:", a.dtype)</w:t>
      </w:r>
    </w:p>
    <w:p w:rsidR="0049228F" w:rsidRDefault="000B06EE">
      <w:pPr>
        <w:ind w:left="400"/>
      </w:pPr>
      <w:r>
        <w:rPr>
          <w:rFonts w:ascii="Consolas" w:hAnsi="Consolas"/>
          <w:color w:val="006400"/>
          <w:sz w:val="19"/>
        </w:rPr>
        <w:t>--- K</w:t>
      </w:r>
      <w:r>
        <w:rPr>
          <w:rFonts w:ascii="Consolas" w:hAnsi="Consolas"/>
          <w:color w:val="006400"/>
          <w:sz w:val="19"/>
        </w:rPr>
        <w:t>Ế</w:t>
      </w:r>
      <w:r>
        <w:rPr>
          <w:rFonts w:ascii="Consolas" w:hAnsi="Consolas"/>
          <w:color w:val="006400"/>
          <w:sz w:val="19"/>
        </w:rPr>
        <w:t>T QU</w:t>
      </w:r>
      <w:r>
        <w:rPr>
          <w:rFonts w:ascii="Consolas" w:hAnsi="Consolas"/>
          <w:color w:val="006400"/>
          <w:sz w:val="19"/>
        </w:rPr>
        <w:t>Ả</w:t>
      </w:r>
      <w:r>
        <w:rPr>
          <w:rFonts w:ascii="Consolas" w:hAnsi="Consolas"/>
          <w:color w:val="006400"/>
          <w:sz w:val="19"/>
        </w:rPr>
        <w:t xml:space="preserve"> CH</w:t>
      </w:r>
      <w:r>
        <w:rPr>
          <w:rFonts w:ascii="Consolas" w:hAnsi="Consolas"/>
          <w:color w:val="006400"/>
          <w:sz w:val="19"/>
        </w:rPr>
        <w:t>Ạ</w:t>
      </w:r>
      <w:r>
        <w:rPr>
          <w:rFonts w:ascii="Consolas" w:hAnsi="Consolas"/>
          <w:color w:val="006400"/>
          <w:sz w:val="19"/>
        </w:rPr>
        <w:t>Y ---</w:t>
      </w:r>
      <w:r>
        <w:rPr>
          <w:rFonts w:ascii="Consolas" w:hAnsi="Consolas"/>
          <w:color w:val="006400"/>
          <w:sz w:val="19"/>
        </w:rPr>
        <w:br/>
        <w:t>Tensor:</w:t>
      </w:r>
      <w:r>
        <w:rPr>
          <w:rFonts w:ascii="Consolas" w:hAnsi="Consolas"/>
          <w:color w:val="006400"/>
          <w:sz w:val="19"/>
        </w:rPr>
        <w:br/>
        <w:t>tensor([[[0., 0., 0., 0.],</w:t>
      </w:r>
      <w:r>
        <w:rPr>
          <w:rFonts w:ascii="Consolas" w:hAnsi="Consolas"/>
          <w:color w:val="006400"/>
          <w:sz w:val="19"/>
        </w:rPr>
        <w:br/>
        <w:t xml:space="preserve">         [0., 0., 0., 0.],</w:t>
      </w:r>
      <w:r>
        <w:rPr>
          <w:rFonts w:ascii="Consolas" w:hAnsi="Consolas"/>
          <w:color w:val="006400"/>
          <w:sz w:val="19"/>
        </w:rPr>
        <w:br/>
        <w:t xml:space="preserve">         [0., 0., 0., 0.]],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 xml:space="preserve">        [[0., 0., 0., 0.],</w:t>
      </w:r>
      <w:r>
        <w:rPr>
          <w:rFonts w:ascii="Consolas" w:hAnsi="Consolas"/>
          <w:color w:val="006400"/>
          <w:sz w:val="19"/>
        </w:rPr>
        <w:br/>
        <w:t xml:space="preserve">         [0.</w:t>
      </w:r>
      <w:r>
        <w:rPr>
          <w:rFonts w:ascii="Consolas" w:hAnsi="Consolas"/>
          <w:color w:val="006400"/>
          <w:sz w:val="19"/>
        </w:rPr>
        <w:t>, 0., 0., 0.],</w:t>
      </w:r>
      <w:r>
        <w:rPr>
          <w:rFonts w:ascii="Consolas" w:hAnsi="Consolas"/>
          <w:color w:val="006400"/>
          <w:sz w:val="19"/>
        </w:rPr>
        <w:br/>
        <w:t xml:space="preserve">         [0., 0., 0., 0.]]])</w:t>
      </w:r>
      <w:r>
        <w:rPr>
          <w:rFonts w:ascii="Consolas" w:hAnsi="Consolas"/>
          <w:color w:val="006400"/>
          <w:sz w:val="19"/>
        </w:rPr>
        <w:br/>
        <w:t>Shape: torch.Size([2, 3, 4])</w:t>
      </w:r>
      <w:r>
        <w:rPr>
          <w:rFonts w:ascii="Consolas" w:hAnsi="Consolas"/>
          <w:color w:val="006400"/>
          <w:sz w:val="19"/>
        </w:rPr>
        <w:br/>
        <w:t>Size: torch.Size([2, 3, 4])</w:t>
      </w:r>
      <w:r>
        <w:rPr>
          <w:rFonts w:ascii="Consolas" w:hAnsi="Consolas"/>
          <w:color w:val="006400"/>
          <w:sz w:val="19"/>
        </w:rPr>
        <w:br/>
        <w:t>Number of dimensions: 3</w:t>
      </w:r>
      <w:r>
        <w:rPr>
          <w:rFonts w:ascii="Consolas" w:hAnsi="Consolas"/>
          <w:color w:val="006400"/>
          <w:sz w:val="19"/>
        </w:rPr>
        <w:br/>
        <w:t>Data type: torch.float32</w:t>
      </w:r>
    </w:p>
    <w:p w:rsidR="0049228F" w:rsidRDefault="000B06EE"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Bài 3:</w:t>
      </w:r>
    </w:p>
    <w:p w:rsidR="0049228F" w:rsidRDefault="000B06EE">
      <w:r>
        <w:t>- Ý nghĩa c</w:t>
      </w:r>
      <w:r>
        <w:t>ủ</w:t>
      </w:r>
      <w:r>
        <w:t>a torch.Size([2, 3, 4]): Đây là m</w:t>
      </w:r>
      <w:r>
        <w:t>ộ</w:t>
      </w:r>
      <w:r>
        <w:t>t tensor 3 chi</w:t>
      </w:r>
      <w:r>
        <w:t>ề</w:t>
      </w:r>
      <w:r>
        <w:t>u. Chi</w:t>
      </w:r>
      <w:r>
        <w:t>ề</w:t>
      </w:r>
      <w:r>
        <w:t>u ngoài cùng ch</w:t>
      </w:r>
      <w:r>
        <w:t>ứ</w:t>
      </w:r>
      <w:r>
        <w:t>a 2 kh</w:t>
      </w:r>
      <w:r>
        <w:t>ố</w:t>
      </w:r>
      <w:r>
        <w:t>i, m</w:t>
      </w:r>
      <w:r>
        <w:t>ỗ</w:t>
      </w:r>
      <w:r>
        <w:t>i kh</w:t>
      </w:r>
      <w:r>
        <w:t>ố</w:t>
      </w:r>
      <w:r>
        <w:t>i là m</w:t>
      </w:r>
      <w:r>
        <w:t>ộ</w:t>
      </w:r>
      <w:r>
        <w:t>t ma tr</w:t>
      </w:r>
      <w:r>
        <w:t>ậ</w:t>
      </w:r>
      <w:r>
        <w:t>n có 3 dòng và 4 c</w:t>
      </w:r>
      <w:r>
        <w:t>ộ</w:t>
      </w:r>
      <w:r>
        <w:t>t.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ng ph</w:t>
      </w:r>
      <w:r>
        <w:t>ầ</w:t>
      </w:r>
      <w:r>
        <w:t>n t</w:t>
      </w:r>
      <w:r>
        <w:t>ử</w:t>
      </w:r>
      <w:r>
        <w:t xml:space="preserve"> là 2 x 3 x 4 = 24 ph</w:t>
      </w:r>
      <w:r>
        <w:t>ầ</w:t>
      </w:r>
      <w:r>
        <w:t>n t</w:t>
      </w:r>
      <w:r>
        <w:t>ử</w:t>
      </w:r>
      <w:r>
        <w:t>.</w:t>
      </w:r>
    </w:p>
    <w:p w:rsidR="0049228F" w:rsidRDefault="000B06EE">
      <w:pPr>
        <w:pStyle w:val="Heading3"/>
      </w:pPr>
      <w:r>
        <w:rPr>
          <w:color w:val="000000"/>
        </w:rPr>
        <w:t>Bài 4. Slicing và Indexing</w:t>
      </w:r>
    </w:p>
    <w:p w:rsidR="0049228F" w:rsidRDefault="000B06EE">
      <w:r>
        <w:rPr>
          <w:b/>
        </w:rPr>
        <w:t>Yêu c</w:t>
      </w:r>
      <w:r>
        <w:rPr>
          <w:b/>
        </w:rPr>
        <w:t>ầ</w:t>
      </w:r>
      <w:r>
        <w:rPr>
          <w:b/>
        </w:rPr>
        <w:t>u:</w:t>
      </w:r>
    </w:p>
    <w:p w:rsidR="0049228F" w:rsidRDefault="000B06EE">
      <w:r>
        <w:t>- Cho bi</w:t>
      </w:r>
      <w:r>
        <w:t>ế</w:t>
      </w:r>
      <w:r>
        <w:t>t shape c</w:t>
      </w:r>
      <w:r>
        <w:t>ủ</w:t>
      </w:r>
      <w:r>
        <w:t>a a[1] và a[1:, 2:4].</w:t>
      </w:r>
    </w:p>
    <w:p w:rsidR="0049228F" w:rsidRDefault="000B06EE">
      <w:r>
        <w:t>- Th</w:t>
      </w:r>
      <w:r>
        <w:t>ử</w:t>
      </w:r>
      <w:r>
        <w:t xml:space="preserve"> l</w:t>
      </w:r>
      <w:r>
        <w:t>ấ</w:t>
      </w:r>
      <w:r>
        <w:t>y hai ph</w:t>
      </w:r>
      <w:r>
        <w:t>ầ</w:t>
      </w:r>
      <w:r>
        <w:t>n t</w:t>
      </w:r>
      <w:r>
        <w:t>ử</w:t>
      </w:r>
      <w:r>
        <w:t xml:space="preserve"> cu</w:t>
      </w:r>
      <w:r>
        <w:t>ố</w:t>
      </w:r>
      <w:r>
        <w:t>i cùng trên chi</w:t>
      </w:r>
      <w:r>
        <w:t>ề</w:t>
      </w:r>
      <w:r>
        <w:t>u th</w:t>
      </w:r>
      <w:r>
        <w:t>ứ</w:t>
      </w:r>
      <w:r>
        <w:t xml:space="preserve"> ba.</w:t>
      </w:r>
    </w:p>
    <w:p w:rsidR="0049228F" w:rsidRDefault="000B06EE">
      <w:pPr>
        <w:ind w:left="400"/>
      </w:pPr>
      <w:r>
        <w:rPr>
          <w:rFonts w:ascii="Consolas" w:hAnsi="Consolas"/>
          <w:sz w:val="19"/>
        </w:rPr>
        <w:t>--- CODE ---</w:t>
      </w:r>
      <w:r>
        <w:rPr>
          <w:rFonts w:ascii="Consolas" w:hAnsi="Consolas"/>
          <w:sz w:val="19"/>
        </w:rPr>
        <w:br/>
        <w:t>import torch</w:t>
      </w:r>
      <w:r>
        <w:rPr>
          <w:rFonts w:ascii="Consolas" w:hAnsi="Consolas"/>
          <w:sz w:val="19"/>
        </w:rPr>
        <w:br/>
        <w:t xml:space="preserve">a = </w:t>
      </w:r>
      <w:r>
        <w:rPr>
          <w:rFonts w:ascii="Consolas" w:hAnsi="Consolas"/>
          <w:sz w:val="19"/>
        </w:rPr>
        <w:t>torch.randn(3, 4, 5)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print("Original tensor:")</w:t>
      </w:r>
      <w:r>
        <w:rPr>
          <w:rFonts w:ascii="Consolas" w:hAnsi="Consolas"/>
          <w:sz w:val="19"/>
        </w:rPr>
        <w:br/>
        <w:t>print(a)</w:t>
      </w:r>
      <w:r>
        <w:rPr>
          <w:rFonts w:ascii="Consolas" w:hAnsi="Consolas"/>
          <w:sz w:val="19"/>
        </w:rPr>
        <w:br/>
        <w:t>print("\nTensor a[1]:")</w:t>
      </w:r>
      <w:r>
        <w:rPr>
          <w:rFonts w:ascii="Consolas" w:hAnsi="Consolas"/>
          <w:sz w:val="19"/>
        </w:rPr>
        <w:br/>
        <w:t>print(a[1])</w:t>
      </w:r>
      <w:r>
        <w:rPr>
          <w:rFonts w:ascii="Consolas" w:hAnsi="Consolas"/>
          <w:sz w:val="19"/>
        </w:rPr>
        <w:br/>
        <w:t>print("\nTensor a[1:, 2:4]:")</w:t>
      </w:r>
      <w:r>
        <w:rPr>
          <w:rFonts w:ascii="Consolas" w:hAnsi="Consolas"/>
          <w:sz w:val="19"/>
        </w:rPr>
        <w:br/>
        <w:t>print(a[1:, 2:4])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# --- Th</w:t>
      </w:r>
      <w:r>
        <w:rPr>
          <w:rFonts w:ascii="Consolas" w:hAnsi="Consolas"/>
          <w:sz w:val="19"/>
        </w:rPr>
        <w:t>ự</w:t>
      </w:r>
      <w:r>
        <w:rPr>
          <w:rFonts w:ascii="Consolas" w:hAnsi="Consolas"/>
          <w:sz w:val="19"/>
        </w:rPr>
        <w:t>c hi</w:t>
      </w:r>
      <w:r>
        <w:rPr>
          <w:rFonts w:ascii="Consolas" w:hAnsi="Consolas"/>
          <w:sz w:val="19"/>
        </w:rPr>
        <w:t>ệ</w:t>
      </w:r>
      <w:r>
        <w:rPr>
          <w:rFonts w:ascii="Consolas" w:hAnsi="Consolas"/>
          <w:sz w:val="19"/>
        </w:rPr>
        <w:t>n Yêu c</w:t>
      </w:r>
      <w:r>
        <w:rPr>
          <w:rFonts w:ascii="Consolas" w:hAnsi="Consolas"/>
          <w:sz w:val="19"/>
        </w:rPr>
        <w:t>ầ</w:t>
      </w:r>
      <w:r>
        <w:rPr>
          <w:rFonts w:ascii="Consolas" w:hAnsi="Consolas"/>
          <w:sz w:val="19"/>
        </w:rPr>
        <w:t>u ---</w:t>
      </w:r>
      <w:r>
        <w:rPr>
          <w:rFonts w:ascii="Consolas" w:hAnsi="Consolas"/>
          <w:sz w:val="19"/>
        </w:rPr>
        <w:br/>
        <w:t>print("\nShape c</w:t>
      </w:r>
      <w:r>
        <w:rPr>
          <w:rFonts w:ascii="Consolas" w:hAnsi="Consolas"/>
          <w:sz w:val="19"/>
        </w:rPr>
        <w:t>ủ</w:t>
      </w:r>
      <w:r>
        <w:rPr>
          <w:rFonts w:ascii="Consolas" w:hAnsi="Consolas"/>
          <w:sz w:val="19"/>
        </w:rPr>
        <w:t>a a[1]:", a[1].shape)</w:t>
      </w:r>
      <w:r>
        <w:rPr>
          <w:rFonts w:ascii="Consolas" w:hAnsi="Consolas"/>
          <w:sz w:val="19"/>
        </w:rPr>
        <w:br/>
        <w:t>print("Shape c</w:t>
      </w:r>
      <w:r>
        <w:rPr>
          <w:rFonts w:ascii="Consolas" w:hAnsi="Consolas"/>
          <w:sz w:val="19"/>
        </w:rPr>
        <w:t>ủ</w:t>
      </w:r>
      <w:r>
        <w:rPr>
          <w:rFonts w:ascii="Consolas" w:hAnsi="Consolas"/>
          <w:sz w:val="19"/>
        </w:rPr>
        <w:t>a a[1:, 2:4]:", a[1:, 2:4].shape</w:t>
      </w:r>
      <w:r>
        <w:rPr>
          <w:rFonts w:ascii="Consolas" w:hAnsi="Consolas"/>
          <w:sz w:val="19"/>
        </w:rPr>
        <w:t>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phan_tu_cuoi = a[:, :, -2:]</w:t>
      </w:r>
      <w:r>
        <w:rPr>
          <w:rFonts w:ascii="Consolas" w:hAnsi="Consolas"/>
          <w:sz w:val="19"/>
        </w:rPr>
        <w:br/>
        <w:t>print("\nHai ph</w:t>
      </w:r>
      <w:r>
        <w:rPr>
          <w:rFonts w:ascii="Consolas" w:hAnsi="Consolas"/>
          <w:sz w:val="19"/>
        </w:rPr>
        <w:t>ầ</w:t>
      </w:r>
      <w:r>
        <w:rPr>
          <w:rFonts w:ascii="Consolas" w:hAnsi="Consolas"/>
          <w:sz w:val="19"/>
        </w:rPr>
        <w:t>n t</w:t>
      </w:r>
      <w:r>
        <w:rPr>
          <w:rFonts w:ascii="Consolas" w:hAnsi="Consolas"/>
          <w:sz w:val="19"/>
        </w:rPr>
        <w:t>ử</w:t>
      </w:r>
      <w:r>
        <w:rPr>
          <w:rFonts w:ascii="Consolas" w:hAnsi="Consolas"/>
          <w:sz w:val="19"/>
        </w:rPr>
        <w:t xml:space="preserve"> cu</w:t>
      </w:r>
      <w:r>
        <w:rPr>
          <w:rFonts w:ascii="Consolas" w:hAnsi="Consolas"/>
          <w:sz w:val="19"/>
        </w:rPr>
        <w:t>ố</w:t>
      </w:r>
      <w:r>
        <w:rPr>
          <w:rFonts w:ascii="Consolas" w:hAnsi="Consolas"/>
          <w:sz w:val="19"/>
        </w:rPr>
        <w:t>i cùng trên chi</w:t>
      </w:r>
      <w:r>
        <w:rPr>
          <w:rFonts w:ascii="Consolas" w:hAnsi="Consolas"/>
          <w:sz w:val="19"/>
        </w:rPr>
        <w:t>ề</w:t>
      </w:r>
      <w:r>
        <w:rPr>
          <w:rFonts w:ascii="Consolas" w:hAnsi="Consolas"/>
          <w:sz w:val="19"/>
        </w:rPr>
        <w:t>u th</w:t>
      </w:r>
      <w:r>
        <w:rPr>
          <w:rFonts w:ascii="Consolas" w:hAnsi="Consolas"/>
          <w:sz w:val="19"/>
        </w:rPr>
        <w:t>ứ</w:t>
      </w:r>
      <w:r>
        <w:rPr>
          <w:rFonts w:ascii="Consolas" w:hAnsi="Consolas"/>
          <w:sz w:val="19"/>
        </w:rPr>
        <w:t xml:space="preserve"> ba:\n", phan_tu_cuoi)</w:t>
      </w:r>
      <w:r>
        <w:rPr>
          <w:rFonts w:ascii="Consolas" w:hAnsi="Consolas"/>
          <w:sz w:val="19"/>
        </w:rPr>
        <w:br/>
        <w:t>print("Shape c</w:t>
      </w:r>
      <w:r>
        <w:rPr>
          <w:rFonts w:ascii="Consolas" w:hAnsi="Consolas"/>
          <w:sz w:val="19"/>
        </w:rPr>
        <w:t>ủ</w:t>
      </w:r>
      <w:r>
        <w:rPr>
          <w:rFonts w:ascii="Consolas" w:hAnsi="Consolas"/>
          <w:sz w:val="19"/>
        </w:rPr>
        <w:t>a hai ph</w:t>
      </w:r>
      <w:r>
        <w:rPr>
          <w:rFonts w:ascii="Consolas" w:hAnsi="Consolas"/>
          <w:sz w:val="19"/>
        </w:rPr>
        <w:t>ầ</w:t>
      </w:r>
      <w:r>
        <w:rPr>
          <w:rFonts w:ascii="Consolas" w:hAnsi="Consolas"/>
          <w:sz w:val="19"/>
        </w:rPr>
        <w:t>n t</w:t>
      </w:r>
      <w:r>
        <w:rPr>
          <w:rFonts w:ascii="Consolas" w:hAnsi="Consolas"/>
          <w:sz w:val="19"/>
        </w:rPr>
        <w:t>ử</w:t>
      </w:r>
      <w:r>
        <w:rPr>
          <w:rFonts w:ascii="Consolas" w:hAnsi="Consolas"/>
          <w:sz w:val="19"/>
        </w:rPr>
        <w:t xml:space="preserve"> cu</w:t>
      </w:r>
      <w:r>
        <w:rPr>
          <w:rFonts w:ascii="Consolas" w:hAnsi="Consolas"/>
          <w:sz w:val="19"/>
        </w:rPr>
        <w:t>ố</w:t>
      </w:r>
      <w:r>
        <w:rPr>
          <w:rFonts w:ascii="Consolas" w:hAnsi="Consolas"/>
          <w:sz w:val="19"/>
        </w:rPr>
        <w:t>i:", phan_tu_cuoi.shape)</w:t>
      </w:r>
    </w:p>
    <w:p w:rsidR="0049228F" w:rsidRDefault="000B06EE">
      <w:pPr>
        <w:ind w:left="400"/>
      </w:pPr>
      <w:r>
        <w:rPr>
          <w:rFonts w:ascii="Consolas" w:hAnsi="Consolas"/>
          <w:color w:val="006400"/>
          <w:sz w:val="19"/>
        </w:rPr>
        <w:t>--- K</w:t>
      </w:r>
      <w:r>
        <w:rPr>
          <w:rFonts w:ascii="Consolas" w:hAnsi="Consolas"/>
          <w:color w:val="006400"/>
          <w:sz w:val="19"/>
        </w:rPr>
        <w:t>Ế</w:t>
      </w:r>
      <w:r>
        <w:rPr>
          <w:rFonts w:ascii="Consolas" w:hAnsi="Consolas"/>
          <w:color w:val="006400"/>
          <w:sz w:val="19"/>
        </w:rPr>
        <w:t>T QU</w:t>
      </w:r>
      <w:r>
        <w:rPr>
          <w:rFonts w:ascii="Consolas" w:hAnsi="Consolas"/>
          <w:color w:val="006400"/>
          <w:sz w:val="19"/>
        </w:rPr>
        <w:t>Ả</w:t>
      </w:r>
      <w:r>
        <w:rPr>
          <w:rFonts w:ascii="Consolas" w:hAnsi="Consolas"/>
          <w:color w:val="006400"/>
          <w:sz w:val="19"/>
        </w:rPr>
        <w:t xml:space="preserve"> CH</w:t>
      </w:r>
      <w:r>
        <w:rPr>
          <w:rFonts w:ascii="Consolas" w:hAnsi="Consolas"/>
          <w:color w:val="006400"/>
          <w:sz w:val="19"/>
        </w:rPr>
        <w:t>Ạ</w:t>
      </w:r>
      <w:r>
        <w:rPr>
          <w:rFonts w:ascii="Consolas" w:hAnsi="Consolas"/>
          <w:color w:val="006400"/>
          <w:sz w:val="19"/>
        </w:rPr>
        <w:t>Y ---</w:t>
      </w:r>
      <w:r>
        <w:rPr>
          <w:rFonts w:ascii="Consolas" w:hAnsi="Consolas"/>
          <w:color w:val="006400"/>
          <w:sz w:val="19"/>
        </w:rPr>
        <w:br/>
        <w:t>Original tensor:</w:t>
      </w:r>
      <w:r>
        <w:rPr>
          <w:rFonts w:ascii="Consolas" w:hAnsi="Consolas"/>
          <w:color w:val="006400"/>
          <w:sz w:val="19"/>
        </w:rPr>
        <w:br/>
        <w:t>tensor([[[-1.2299, -2.4175, -1.7875,  1.3204,  0.0626],</w:t>
      </w:r>
      <w:r>
        <w:rPr>
          <w:rFonts w:ascii="Consolas" w:hAnsi="Consolas"/>
          <w:color w:val="006400"/>
          <w:sz w:val="19"/>
        </w:rPr>
        <w:br/>
        <w:t xml:space="preserve">      </w:t>
      </w:r>
      <w:r>
        <w:rPr>
          <w:rFonts w:ascii="Consolas" w:hAnsi="Consolas"/>
          <w:color w:val="006400"/>
          <w:sz w:val="19"/>
        </w:rPr>
        <w:t xml:space="preserve">   [-1.1506,  1.3450,  1.3687,  1.1481, -0.4753],</w:t>
      </w:r>
      <w:r>
        <w:rPr>
          <w:rFonts w:ascii="Consolas" w:hAnsi="Consolas"/>
          <w:color w:val="006400"/>
          <w:sz w:val="19"/>
        </w:rPr>
        <w:br/>
        <w:t xml:space="preserve">         [-1.8154, -1.3872, -0.0463, -0.2382,  0.6898],</w:t>
      </w:r>
      <w:r>
        <w:rPr>
          <w:rFonts w:ascii="Consolas" w:hAnsi="Consolas"/>
          <w:color w:val="006400"/>
          <w:sz w:val="19"/>
        </w:rPr>
        <w:br/>
        <w:t xml:space="preserve">         [ 0.9862, -0.9183,  2.0017, -0.4032,  0.1526]],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 xml:space="preserve">        [[ 0.6177, -0.1825, -0.1053,  0.5328,  1.0593],</w:t>
      </w:r>
      <w:r>
        <w:rPr>
          <w:rFonts w:ascii="Consolas" w:hAnsi="Consolas"/>
          <w:color w:val="006400"/>
          <w:sz w:val="19"/>
        </w:rPr>
        <w:br/>
        <w:t xml:space="preserve">         [ 1.6478, -0.4686, -1.3189,</w:t>
      </w:r>
      <w:r>
        <w:rPr>
          <w:rFonts w:ascii="Consolas" w:hAnsi="Consolas"/>
          <w:color w:val="006400"/>
          <w:sz w:val="19"/>
        </w:rPr>
        <w:t xml:space="preserve"> -1.2143, -0.4251],</w:t>
      </w:r>
      <w:r>
        <w:rPr>
          <w:rFonts w:ascii="Consolas" w:hAnsi="Consolas"/>
          <w:color w:val="006400"/>
          <w:sz w:val="19"/>
        </w:rPr>
        <w:br/>
        <w:t xml:space="preserve">         [-1.7711, -0.2536,  0.1667,  1.0805,  0.2906],</w:t>
      </w:r>
      <w:r>
        <w:rPr>
          <w:rFonts w:ascii="Consolas" w:hAnsi="Consolas"/>
          <w:color w:val="006400"/>
          <w:sz w:val="19"/>
        </w:rPr>
        <w:br/>
        <w:t xml:space="preserve">         [-1.4526,  0.0452,  0.7627,  0.1837, -0.5270]],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 xml:space="preserve">        [[ 0.6539, -0.9282,  0.0472,  0.5923,  0.4798],</w:t>
      </w:r>
      <w:r>
        <w:rPr>
          <w:rFonts w:ascii="Consolas" w:hAnsi="Consolas"/>
          <w:color w:val="006400"/>
          <w:sz w:val="19"/>
        </w:rPr>
        <w:br/>
        <w:t xml:space="preserve">         [-1.0340,  0.2246,  0.6897,  0.9028,  0.4949],</w:t>
      </w:r>
      <w:r>
        <w:rPr>
          <w:rFonts w:ascii="Consolas" w:hAnsi="Consolas"/>
          <w:color w:val="006400"/>
          <w:sz w:val="19"/>
        </w:rPr>
        <w:br/>
        <w:t xml:space="preserve">         [</w:t>
      </w:r>
      <w:r>
        <w:rPr>
          <w:rFonts w:ascii="Consolas" w:hAnsi="Consolas"/>
          <w:color w:val="006400"/>
          <w:sz w:val="19"/>
        </w:rPr>
        <w:t xml:space="preserve"> 0.2235,  0.0832,  2.1415,  0.4949,  0.0741],</w:t>
      </w:r>
      <w:r>
        <w:rPr>
          <w:rFonts w:ascii="Consolas" w:hAnsi="Consolas"/>
          <w:color w:val="006400"/>
          <w:sz w:val="19"/>
        </w:rPr>
        <w:br/>
        <w:t xml:space="preserve">         [-1.2119,  1.1673,  1.2135, -0.6053,  0.3180]]])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Tensor a[1]:</w:t>
      </w:r>
      <w:r>
        <w:rPr>
          <w:rFonts w:ascii="Consolas" w:hAnsi="Consolas"/>
          <w:color w:val="006400"/>
          <w:sz w:val="19"/>
        </w:rPr>
        <w:br/>
        <w:t>tensor([[ 0.6177, -0.1825, -0.1053,  0.5328,  1.0593],</w:t>
      </w:r>
      <w:r>
        <w:rPr>
          <w:rFonts w:ascii="Consolas" w:hAnsi="Consolas"/>
          <w:color w:val="006400"/>
          <w:sz w:val="19"/>
        </w:rPr>
        <w:br/>
        <w:t xml:space="preserve">        [ 1.6478, -0.4686, -1.3189, -1.2143, -0.4251],</w:t>
      </w:r>
      <w:r>
        <w:rPr>
          <w:rFonts w:ascii="Consolas" w:hAnsi="Consolas"/>
          <w:color w:val="006400"/>
          <w:sz w:val="19"/>
        </w:rPr>
        <w:br/>
        <w:t xml:space="preserve">        [-1.7711, -0.2536,  </w:t>
      </w:r>
      <w:r>
        <w:rPr>
          <w:rFonts w:ascii="Consolas" w:hAnsi="Consolas"/>
          <w:color w:val="006400"/>
          <w:sz w:val="19"/>
        </w:rPr>
        <w:t>0.1667,  1.0805,  0.2906],</w:t>
      </w:r>
      <w:r>
        <w:rPr>
          <w:rFonts w:ascii="Consolas" w:hAnsi="Consolas"/>
          <w:color w:val="006400"/>
          <w:sz w:val="19"/>
        </w:rPr>
        <w:br/>
        <w:t xml:space="preserve">        [-1.4526,  0.0452,  0.7627,  0.1837, -0.5270]])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Tensor a[1:, 2:4]:</w:t>
      </w:r>
      <w:r>
        <w:rPr>
          <w:rFonts w:ascii="Consolas" w:hAnsi="Consolas"/>
          <w:color w:val="006400"/>
          <w:sz w:val="19"/>
        </w:rPr>
        <w:br/>
        <w:t>tensor([[[-1.7711, -0.2536,  0.1667,  1.0805,  0.2906],</w:t>
      </w:r>
      <w:r>
        <w:rPr>
          <w:rFonts w:ascii="Consolas" w:hAnsi="Consolas"/>
          <w:color w:val="006400"/>
          <w:sz w:val="19"/>
        </w:rPr>
        <w:br/>
        <w:t xml:space="preserve">         [-1.4526,  0.0452,  0.7627,  0.1837, -0.5270]],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 xml:space="preserve">        [[ 0.2235,  0.0832,  2.1415,  0</w:t>
      </w:r>
      <w:r>
        <w:rPr>
          <w:rFonts w:ascii="Consolas" w:hAnsi="Consolas"/>
          <w:color w:val="006400"/>
          <w:sz w:val="19"/>
        </w:rPr>
        <w:t>.4949,  0.0741],</w:t>
      </w:r>
      <w:r>
        <w:rPr>
          <w:rFonts w:ascii="Consolas" w:hAnsi="Consolas"/>
          <w:color w:val="006400"/>
          <w:sz w:val="19"/>
        </w:rPr>
        <w:br/>
        <w:t xml:space="preserve">         [-1.2119,  1.1673,  1.2135, -0.6053,  0.3180]]])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Shape c</w:t>
      </w:r>
      <w:r>
        <w:rPr>
          <w:rFonts w:ascii="Consolas" w:hAnsi="Consolas"/>
          <w:color w:val="006400"/>
          <w:sz w:val="19"/>
        </w:rPr>
        <w:t>ủ</w:t>
      </w:r>
      <w:r>
        <w:rPr>
          <w:rFonts w:ascii="Consolas" w:hAnsi="Consolas"/>
          <w:color w:val="006400"/>
          <w:sz w:val="19"/>
        </w:rPr>
        <w:t>a a[1]: torch.Size([4, 5])</w:t>
      </w:r>
      <w:r>
        <w:rPr>
          <w:rFonts w:ascii="Consolas" w:hAnsi="Consolas"/>
          <w:color w:val="006400"/>
          <w:sz w:val="19"/>
        </w:rPr>
        <w:br/>
        <w:t>Shape c</w:t>
      </w:r>
      <w:r>
        <w:rPr>
          <w:rFonts w:ascii="Consolas" w:hAnsi="Consolas"/>
          <w:color w:val="006400"/>
          <w:sz w:val="19"/>
        </w:rPr>
        <w:t>ủ</w:t>
      </w:r>
      <w:r>
        <w:rPr>
          <w:rFonts w:ascii="Consolas" w:hAnsi="Consolas"/>
          <w:color w:val="006400"/>
          <w:sz w:val="19"/>
        </w:rPr>
        <w:t>a a[1:, 2:4]: torch.Size([2, 2, 5])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Hai ph</w:t>
      </w:r>
      <w:r>
        <w:rPr>
          <w:rFonts w:ascii="Consolas" w:hAnsi="Consolas"/>
          <w:color w:val="006400"/>
          <w:sz w:val="19"/>
        </w:rPr>
        <w:t>ầ</w:t>
      </w:r>
      <w:r>
        <w:rPr>
          <w:rFonts w:ascii="Consolas" w:hAnsi="Consolas"/>
          <w:color w:val="006400"/>
          <w:sz w:val="19"/>
        </w:rPr>
        <w:t>n t</w:t>
      </w:r>
      <w:r>
        <w:rPr>
          <w:rFonts w:ascii="Consolas" w:hAnsi="Consolas"/>
          <w:color w:val="006400"/>
          <w:sz w:val="19"/>
        </w:rPr>
        <w:t>ử</w:t>
      </w:r>
      <w:r>
        <w:rPr>
          <w:rFonts w:ascii="Consolas" w:hAnsi="Consolas"/>
          <w:color w:val="006400"/>
          <w:sz w:val="19"/>
        </w:rPr>
        <w:t xml:space="preserve"> cu</w:t>
      </w:r>
      <w:r>
        <w:rPr>
          <w:rFonts w:ascii="Consolas" w:hAnsi="Consolas"/>
          <w:color w:val="006400"/>
          <w:sz w:val="19"/>
        </w:rPr>
        <w:t>ố</w:t>
      </w:r>
      <w:r>
        <w:rPr>
          <w:rFonts w:ascii="Consolas" w:hAnsi="Consolas"/>
          <w:color w:val="006400"/>
          <w:sz w:val="19"/>
        </w:rPr>
        <w:t>i cùng trên chi</w:t>
      </w:r>
      <w:r>
        <w:rPr>
          <w:rFonts w:ascii="Consolas" w:hAnsi="Consolas"/>
          <w:color w:val="006400"/>
          <w:sz w:val="19"/>
        </w:rPr>
        <w:t>ề</w:t>
      </w:r>
      <w:r>
        <w:rPr>
          <w:rFonts w:ascii="Consolas" w:hAnsi="Consolas"/>
          <w:color w:val="006400"/>
          <w:sz w:val="19"/>
        </w:rPr>
        <w:t>u th</w:t>
      </w:r>
      <w:r>
        <w:rPr>
          <w:rFonts w:ascii="Consolas" w:hAnsi="Consolas"/>
          <w:color w:val="006400"/>
          <w:sz w:val="19"/>
        </w:rPr>
        <w:t>ứ</w:t>
      </w:r>
      <w:r>
        <w:rPr>
          <w:rFonts w:ascii="Consolas" w:hAnsi="Consolas"/>
          <w:color w:val="006400"/>
          <w:sz w:val="19"/>
        </w:rPr>
        <w:t xml:space="preserve"> ba:</w:t>
      </w:r>
      <w:r>
        <w:rPr>
          <w:rFonts w:ascii="Consolas" w:hAnsi="Consolas"/>
          <w:color w:val="006400"/>
          <w:sz w:val="19"/>
        </w:rPr>
        <w:br/>
        <w:t xml:space="preserve"> tensor([[[ 1.3204,  0.0626],</w:t>
      </w:r>
      <w:r>
        <w:rPr>
          <w:rFonts w:ascii="Consolas" w:hAnsi="Consolas"/>
          <w:color w:val="006400"/>
          <w:sz w:val="19"/>
        </w:rPr>
        <w:br/>
        <w:t xml:space="preserve">         [ 1.1481, -0.4753],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t xml:space="preserve">         [-0.2382,  0.6898],</w:t>
      </w:r>
      <w:r>
        <w:rPr>
          <w:rFonts w:ascii="Consolas" w:hAnsi="Consolas"/>
          <w:color w:val="006400"/>
          <w:sz w:val="19"/>
        </w:rPr>
        <w:br/>
        <w:t xml:space="preserve">         [-0.4032,  0.1526]],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 xml:space="preserve">        [[ 0.5328,  1.0593],</w:t>
      </w:r>
      <w:r>
        <w:rPr>
          <w:rFonts w:ascii="Consolas" w:hAnsi="Consolas"/>
          <w:color w:val="006400"/>
          <w:sz w:val="19"/>
        </w:rPr>
        <w:br/>
        <w:t xml:space="preserve">         [-1.2143, -0.4251],</w:t>
      </w:r>
      <w:r>
        <w:rPr>
          <w:rFonts w:ascii="Consolas" w:hAnsi="Consolas"/>
          <w:color w:val="006400"/>
          <w:sz w:val="19"/>
        </w:rPr>
        <w:br/>
        <w:t xml:space="preserve">         [ 1.0805,  0.2906],</w:t>
      </w:r>
      <w:r>
        <w:rPr>
          <w:rFonts w:ascii="Consolas" w:hAnsi="Consolas"/>
          <w:color w:val="006400"/>
          <w:sz w:val="19"/>
        </w:rPr>
        <w:br/>
        <w:t xml:space="preserve">         [ 0.1837, -0.5270]],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lastRenderedPageBreak/>
        <w:br/>
        <w:t xml:space="preserve">        [[ 0.5923,  0.4798],</w:t>
      </w:r>
      <w:r>
        <w:rPr>
          <w:rFonts w:ascii="Consolas" w:hAnsi="Consolas"/>
          <w:color w:val="006400"/>
          <w:sz w:val="19"/>
        </w:rPr>
        <w:br/>
        <w:t xml:space="preserve">         [ 0.9028,  0.4949],</w:t>
      </w:r>
      <w:r>
        <w:rPr>
          <w:rFonts w:ascii="Consolas" w:hAnsi="Consolas"/>
          <w:color w:val="006400"/>
          <w:sz w:val="19"/>
        </w:rPr>
        <w:br/>
        <w:t xml:space="preserve">         [ 0.4949,  </w:t>
      </w:r>
      <w:r>
        <w:rPr>
          <w:rFonts w:ascii="Consolas" w:hAnsi="Consolas"/>
          <w:color w:val="006400"/>
          <w:sz w:val="19"/>
        </w:rPr>
        <w:t>0.0741],</w:t>
      </w:r>
      <w:r>
        <w:rPr>
          <w:rFonts w:ascii="Consolas" w:hAnsi="Consolas"/>
          <w:color w:val="006400"/>
          <w:sz w:val="19"/>
        </w:rPr>
        <w:br/>
        <w:t xml:space="preserve">         [-0.6053,  0.3180]]])</w:t>
      </w:r>
      <w:r>
        <w:rPr>
          <w:rFonts w:ascii="Consolas" w:hAnsi="Consolas"/>
          <w:color w:val="006400"/>
          <w:sz w:val="19"/>
        </w:rPr>
        <w:br/>
        <w:t>Shape c</w:t>
      </w:r>
      <w:r>
        <w:rPr>
          <w:rFonts w:ascii="Consolas" w:hAnsi="Consolas"/>
          <w:color w:val="006400"/>
          <w:sz w:val="19"/>
        </w:rPr>
        <w:t>ủ</w:t>
      </w:r>
      <w:r>
        <w:rPr>
          <w:rFonts w:ascii="Consolas" w:hAnsi="Consolas"/>
          <w:color w:val="006400"/>
          <w:sz w:val="19"/>
        </w:rPr>
        <w:t>a hai ph</w:t>
      </w:r>
      <w:r>
        <w:rPr>
          <w:rFonts w:ascii="Consolas" w:hAnsi="Consolas"/>
          <w:color w:val="006400"/>
          <w:sz w:val="19"/>
        </w:rPr>
        <w:t>ầ</w:t>
      </w:r>
      <w:r>
        <w:rPr>
          <w:rFonts w:ascii="Consolas" w:hAnsi="Consolas"/>
          <w:color w:val="006400"/>
          <w:sz w:val="19"/>
        </w:rPr>
        <w:t>n t</w:t>
      </w:r>
      <w:r>
        <w:rPr>
          <w:rFonts w:ascii="Consolas" w:hAnsi="Consolas"/>
          <w:color w:val="006400"/>
          <w:sz w:val="19"/>
        </w:rPr>
        <w:t>ử</w:t>
      </w:r>
      <w:r>
        <w:rPr>
          <w:rFonts w:ascii="Consolas" w:hAnsi="Consolas"/>
          <w:color w:val="006400"/>
          <w:sz w:val="19"/>
        </w:rPr>
        <w:t xml:space="preserve"> cu</w:t>
      </w:r>
      <w:r>
        <w:rPr>
          <w:rFonts w:ascii="Consolas" w:hAnsi="Consolas"/>
          <w:color w:val="006400"/>
          <w:sz w:val="19"/>
        </w:rPr>
        <w:t>ố</w:t>
      </w:r>
      <w:r>
        <w:rPr>
          <w:rFonts w:ascii="Consolas" w:hAnsi="Consolas"/>
          <w:color w:val="006400"/>
          <w:sz w:val="19"/>
        </w:rPr>
        <w:t>i: torch.Size([3, 4, 2])</w:t>
      </w:r>
    </w:p>
    <w:p w:rsidR="0049228F" w:rsidRDefault="000B06EE"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Bài 4:</w:t>
      </w:r>
    </w:p>
    <w:p w:rsidR="0049228F" w:rsidRDefault="000B06EE">
      <w:r>
        <w:t>- Shape c</w:t>
      </w:r>
      <w:r>
        <w:t>ủ</w:t>
      </w:r>
      <w:r>
        <w:t>a a[1] là [4, 5].</w:t>
      </w:r>
    </w:p>
    <w:p w:rsidR="0049228F" w:rsidRDefault="000B06EE">
      <w:r>
        <w:t>- Shape c</w:t>
      </w:r>
      <w:r>
        <w:t>ủ</w:t>
      </w:r>
      <w:r>
        <w:t>a a[1:, 2:4] là [2, 2, 5].</w:t>
      </w:r>
    </w:p>
    <w:p w:rsidR="0049228F" w:rsidRDefault="000B06EE">
      <w:pPr>
        <w:pStyle w:val="Heading3"/>
      </w:pPr>
      <w:r>
        <w:rPr>
          <w:color w:val="000000"/>
        </w:rPr>
        <w:t>Bài 5. Reshape và Flatten</w:t>
      </w:r>
    </w:p>
    <w:p w:rsidR="0049228F" w:rsidRDefault="000B06EE">
      <w:r>
        <w:rPr>
          <w:b/>
        </w:rPr>
        <w:t>Yêu c</w:t>
      </w:r>
      <w:r>
        <w:rPr>
          <w:b/>
        </w:rPr>
        <w:t>ầ</w:t>
      </w:r>
      <w:r>
        <w:rPr>
          <w:b/>
        </w:rPr>
        <w:t>u:</w:t>
      </w:r>
    </w:p>
    <w:p w:rsidR="0049228F" w:rsidRDefault="000B06EE">
      <w:r>
        <w:t>- Ki</w:t>
      </w:r>
      <w:r>
        <w:t>ể</w:t>
      </w:r>
      <w:r>
        <w:t>m tra s</w:t>
      </w:r>
      <w:r>
        <w:t>ố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trư</w:t>
      </w:r>
      <w:r>
        <w:t>ớ</w:t>
      </w:r>
      <w:r>
        <w:t>c và sau khi reshape.</w:t>
      </w:r>
    </w:p>
    <w:p w:rsidR="0049228F" w:rsidRDefault="000B06EE">
      <w:r>
        <w:t>- T</w:t>
      </w:r>
      <w:r>
        <w:t>h</w:t>
      </w:r>
      <w:r>
        <w:t>ử</w:t>
      </w:r>
      <w:r>
        <w:t xml:space="preserve"> reshape Tensor thành kích thư</w:t>
      </w:r>
      <w:r>
        <w:t>ớ</w:t>
      </w:r>
      <w:r>
        <w:t>c 2x6.</w:t>
      </w:r>
    </w:p>
    <w:p w:rsidR="0049228F" w:rsidRDefault="000B06EE">
      <w:pPr>
        <w:ind w:left="400"/>
      </w:pPr>
      <w:r>
        <w:rPr>
          <w:rFonts w:ascii="Consolas" w:hAnsi="Consolas"/>
          <w:sz w:val="19"/>
        </w:rPr>
        <w:t>--- CODE ---</w:t>
      </w:r>
      <w:r>
        <w:rPr>
          <w:rFonts w:ascii="Consolas" w:hAnsi="Consolas"/>
          <w:sz w:val="19"/>
        </w:rPr>
        <w:br/>
        <w:t>import torch</w:t>
      </w:r>
      <w:r>
        <w:rPr>
          <w:rFonts w:ascii="Consolas" w:hAnsi="Consolas"/>
          <w:sz w:val="19"/>
        </w:rPr>
        <w:br/>
        <w:t>a = torch.randn(3, 4)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print("Original:")</w:t>
      </w:r>
      <w:r>
        <w:rPr>
          <w:rFonts w:ascii="Consolas" w:hAnsi="Consolas"/>
          <w:sz w:val="19"/>
        </w:rPr>
        <w:br/>
        <w:t>print(a)</w:t>
      </w:r>
      <w:r>
        <w:rPr>
          <w:rFonts w:ascii="Consolas" w:hAnsi="Consolas"/>
          <w:sz w:val="19"/>
        </w:rPr>
        <w:br/>
        <w:t>print("\nFlatten:")</w:t>
      </w:r>
      <w:r>
        <w:rPr>
          <w:rFonts w:ascii="Consolas" w:hAnsi="Consolas"/>
          <w:sz w:val="19"/>
        </w:rPr>
        <w:br/>
        <w:t>print(a.ravel())</w:t>
      </w:r>
      <w:r>
        <w:rPr>
          <w:rFonts w:ascii="Consolas" w:hAnsi="Consolas"/>
          <w:sz w:val="19"/>
        </w:rPr>
        <w:br/>
        <w:t>print("\nReshape to 3 x 2 x 2:")</w:t>
      </w:r>
      <w:r>
        <w:rPr>
          <w:rFonts w:ascii="Consolas" w:hAnsi="Consolas"/>
          <w:sz w:val="19"/>
        </w:rPr>
        <w:br/>
        <w:t>print(a.reshape(3, 2, 2))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--- Th</w:t>
      </w:r>
      <w:r>
        <w:rPr>
          <w:rFonts w:ascii="Consolas" w:hAnsi="Consolas"/>
          <w:sz w:val="19"/>
        </w:rPr>
        <w:t>ự</w:t>
      </w:r>
      <w:r>
        <w:rPr>
          <w:rFonts w:ascii="Consolas" w:hAnsi="Consolas"/>
          <w:sz w:val="19"/>
        </w:rPr>
        <w:t>c hi</w:t>
      </w:r>
      <w:r>
        <w:rPr>
          <w:rFonts w:ascii="Consolas" w:hAnsi="Consolas"/>
          <w:sz w:val="19"/>
        </w:rPr>
        <w:t>ệ</w:t>
      </w:r>
      <w:r>
        <w:rPr>
          <w:rFonts w:ascii="Consolas" w:hAnsi="Consolas"/>
          <w:sz w:val="19"/>
        </w:rPr>
        <w:t>n Yêu c</w:t>
      </w:r>
      <w:r>
        <w:rPr>
          <w:rFonts w:ascii="Consolas" w:hAnsi="Consolas"/>
          <w:sz w:val="19"/>
        </w:rPr>
        <w:t>ầ</w:t>
      </w:r>
      <w:r>
        <w:rPr>
          <w:rFonts w:ascii="Consolas" w:hAnsi="Consolas"/>
          <w:sz w:val="19"/>
        </w:rPr>
        <w:t>u ---</w:t>
      </w:r>
      <w:r>
        <w:rPr>
          <w:rFonts w:ascii="Consolas" w:hAnsi="Consolas"/>
          <w:sz w:val="19"/>
        </w:rPr>
        <w:br/>
        <w:t>print("\nS</w:t>
      </w:r>
      <w:r>
        <w:rPr>
          <w:rFonts w:ascii="Consolas" w:hAnsi="Consolas"/>
          <w:sz w:val="19"/>
        </w:rPr>
        <w:t>ố</w:t>
      </w:r>
      <w:r>
        <w:rPr>
          <w:rFonts w:ascii="Consolas" w:hAnsi="Consolas"/>
          <w:sz w:val="19"/>
        </w:rPr>
        <w:t xml:space="preserve"> ph</w:t>
      </w:r>
      <w:r>
        <w:rPr>
          <w:rFonts w:ascii="Consolas" w:hAnsi="Consolas"/>
          <w:sz w:val="19"/>
        </w:rPr>
        <w:t>ầ</w:t>
      </w:r>
      <w:r>
        <w:rPr>
          <w:rFonts w:ascii="Consolas" w:hAnsi="Consolas"/>
          <w:sz w:val="19"/>
        </w:rPr>
        <w:t>n t</w:t>
      </w:r>
      <w:r>
        <w:rPr>
          <w:rFonts w:ascii="Consolas" w:hAnsi="Consolas"/>
          <w:sz w:val="19"/>
        </w:rPr>
        <w:t>ử</w:t>
      </w:r>
      <w:r>
        <w:rPr>
          <w:rFonts w:ascii="Consolas" w:hAnsi="Consolas"/>
          <w:sz w:val="19"/>
        </w:rPr>
        <w:t xml:space="preserve"> trư</w:t>
      </w:r>
      <w:r>
        <w:rPr>
          <w:rFonts w:ascii="Consolas" w:hAnsi="Consolas"/>
          <w:sz w:val="19"/>
        </w:rPr>
        <w:t>ớ</w:t>
      </w:r>
      <w:r>
        <w:rPr>
          <w:rFonts w:ascii="Consolas" w:hAnsi="Consolas"/>
          <w:sz w:val="19"/>
        </w:rPr>
        <w:t>c khi reshape:", a.numel())</w:t>
      </w:r>
      <w:r>
        <w:rPr>
          <w:rFonts w:ascii="Consolas" w:hAnsi="Consolas"/>
          <w:sz w:val="19"/>
        </w:rPr>
        <w:br/>
        <w:t>print("S</w:t>
      </w:r>
      <w:r>
        <w:rPr>
          <w:rFonts w:ascii="Consolas" w:hAnsi="Consolas"/>
          <w:sz w:val="19"/>
        </w:rPr>
        <w:t>ố</w:t>
      </w:r>
      <w:r>
        <w:rPr>
          <w:rFonts w:ascii="Consolas" w:hAnsi="Consolas"/>
          <w:sz w:val="19"/>
        </w:rPr>
        <w:t xml:space="preserve"> ph</w:t>
      </w:r>
      <w:r>
        <w:rPr>
          <w:rFonts w:ascii="Consolas" w:hAnsi="Consolas"/>
          <w:sz w:val="19"/>
        </w:rPr>
        <w:t>ầ</w:t>
      </w:r>
      <w:r>
        <w:rPr>
          <w:rFonts w:ascii="Consolas" w:hAnsi="Consolas"/>
          <w:sz w:val="19"/>
        </w:rPr>
        <w:t>n t</w:t>
      </w:r>
      <w:r>
        <w:rPr>
          <w:rFonts w:ascii="Consolas" w:hAnsi="Consolas"/>
          <w:sz w:val="19"/>
        </w:rPr>
        <w:t>ử</w:t>
      </w:r>
      <w:r>
        <w:rPr>
          <w:rFonts w:ascii="Consolas" w:hAnsi="Consolas"/>
          <w:sz w:val="19"/>
        </w:rPr>
        <w:t xml:space="preserve"> sau khi reshape:", a.reshape(3, 2, 2).numel())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print("\nReshape thành kích thư</w:t>
      </w:r>
      <w:r>
        <w:rPr>
          <w:rFonts w:ascii="Consolas" w:hAnsi="Consolas"/>
          <w:sz w:val="19"/>
        </w:rPr>
        <w:t>ớ</w:t>
      </w:r>
      <w:r>
        <w:rPr>
          <w:rFonts w:ascii="Consolas" w:hAnsi="Consolas"/>
          <w:sz w:val="19"/>
        </w:rPr>
        <w:t>c 2x6:\n", a.reshape(2, 6))</w:t>
      </w:r>
    </w:p>
    <w:p w:rsidR="0049228F" w:rsidRDefault="000B06EE">
      <w:pPr>
        <w:ind w:left="400"/>
      </w:pPr>
      <w:r>
        <w:rPr>
          <w:rFonts w:ascii="Consolas" w:hAnsi="Consolas"/>
          <w:color w:val="006400"/>
          <w:sz w:val="19"/>
        </w:rPr>
        <w:t>--- K</w:t>
      </w:r>
      <w:r>
        <w:rPr>
          <w:rFonts w:ascii="Consolas" w:hAnsi="Consolas"/>
          <w:color w:val="006400"/>
          <w:sz w:val="19"/>
        </w:rPr>
        <w:t>Ế</w:t>
      </w:r>
      <w:r>
        <w:rPr>
          <w:rFonts w:ascii="Consolas" w:hAnsi="Consolas"/>
          <w:color w:val="006400"/>
          <w:sz w:val="19"/>
        </w:rPr>
        <w:t>T QU</w:t>
      </w:r>
      <w:r>
        <w:rPr>
          <w:rFonts w:ascii="Consolas" w:hAnsi="Consolas"/>
          <w:color w:val="006400"/>
          <w:sz w:val="19"/>
        </w:rPr>
        <w:t>Ả</w:t>
      </w:r>
      <w:r>
        <w:rPr>
          <w:rFonts w:ascii="Consolas" w:hAnsi="Consolas"/>
          <w:color w:val="006400"/>
          <w:sz w:val="19"/>
        </w:rPr>
        <w:t xml:space="preserve"> CH</w:t>
      </w:r>
      <w:r>
        <w:rPr>
          <w:rFonts w:ascii="Consolas" w:hAnsi="Consolas"/>
          <w:color w:val="006400"/>
          <w:sz w:val="19"/>
        </w:rPr>
        <w:t>Ạ</w:t>
      </w:r>
      <w:r>
        <w:rPr>
          <w:rFonts w:ascii="Consolas" w:hAnsi="Consolas"/>
          <w:color w:val="006400"/>
          <w:sz w:val="19"/>
        </w:rPr>
        <w:t>Y ---</w:t>
      </w:r>
      <w:r>
        <w:rPr>
          <w:rFonts w:ascii="Consolas" w:hAnsi="Consolas"/>
          <w:color w:val="006400"/>
          <w:sz w:val="19"/>
        </w:rPr>
        <w:br/>
        <w:t>Original:</w:t>
      </w:r>
      <w:r>
        <w:rPr>
          <w:rFonts w:ascii="Consolas" w:hAnsi="Consolas"/>
          <w:color w:val="006400"/>
          <w:sz w:val="19"/>
        </w:rPr>
        <w:br/>
        <w:t>tensor([[ 0.5638,  1.1362,  0.8253, -0.2621],</w:t>
      </w:r>
      <w:r>
        <w:rPr>
          <w:rFonts w:ascii="Consolas" w:hAnsi="Consolas"/>
          <w:color w:val="006400"/>
          <w:sz w:val="19"/>
        </w:rPr>
        <w:br/>
        <w:t xml:space="preserve">        [ 0.786</w:t>
      </w:r>
      <w:r>
        <w:rPr>
          <w:rFonts w:ascii="Consolas" w:hAnsi="Consolas"/>
          <w:color w:val="006400"/>
          <w:sz w:val="19"/>
        </w:rPr>
        <w:t>2,  1.0049,  0.3807, -1.1187],</w:t>
      </w:r>
      <w:r>
        <w:rPr>
          <w:rFonts w:ascii="Consolas" w:hAnsi="Consolas"/>
          <w:color w:val="006400"/>
          <w:sz w:val="19"/>
        </w:rPr>
        <w:br/>
        <w:t xml:space="preserve">        [ 0.0639, -0.1706,  0.6900, -0.2687]])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Flatten:</w:t>
      </w:r>
      <w:r>
        <w:rPr>
          <w:rFonts w:ascii="Consolas" w:hAnsi="Consolas"/>
          <w:color w:val="006400"/>
          <w:sz w:val="19"/>
        </w:rPr>
        <w:br/>
        <w:t>tensor([ 0.5638,  1.1362,  0.8253, -0.2621,  0.7862,  1.0049,  0.3807, -1.1187,</w:t>
      </w:r>
      <w:r>
        <w:rPr>
          <w:rFonts w:ascii="Consolas" w:hAnsi="Consolas"/>
          <w:color w:val="006400"/>
          <w:sz w:val="19"/>
        </w:rPr>
        <w:br/>
        <w:t xml:space="preserve">         0.0639, -0.1706,  0.6900, -0.2687])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Reshape to 3 x 2 x 2:</w:t>
      </w:r>
      <w:r>
        <w:rPr>
          <w:rFonts w:ascii="Consolas" w:hAnsi="Consolas"/>
          <w:color w:val="006400"/>
          <w:sz w:val="19"/>
        </w:rPr>
        <w:br/>
        <w:t xml:space="preserve">tensor([[[ 0.5638,  </w:t>
      </w:r>
      <w:r>
        <w:rPr>
          <w:rFonts w:ascii="Consolas" w:hAnsi="Consolas"/>
          <w:color w:val="006400"/>
          <w:sz w:val="19"/>
        </w:rPr>
        <w:t>1.1362],</w:t>
      </w:r>
      <w:r>
        <w:rPr>
          <w:rFonts w:ascii="Consolas" w:hAnsi="Consolas"/>
          <w:color w:val="006400"/>
          <w:sz w:val="19"/>
        </w:rPr>
        <w:br/>
        <w:t xml:space="preserve">         [ 0.8253, -0.2621]],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lastRenderedPageBreak/>
        <w:br/>
        <w:t xml:space="preserve">        [[ 0.7862,  1.0049],</w:t>
      </w:r>
      <w:r>
        <w:rPr>
          <w:rFonts w:ascii="Consolas" w:hAnsi="Consolas"/>
          <w:color w:val="006400"/>
          <w:sz w:val="19"/>
        </w:rPr>
        <w:br/>
        <w:t xml:space="preserve">         [ 0.3807, -1.1187]],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 xml:space="preserve">        [[ 0.0639, -0.1706],</w:t>
      </w:r>
      <w:r>
        <w:rPr>
          <w:rFonts w:ascii="Consolas" w:hAnsi="Consolas"/>
          <w:color w:val="006400"/>
          <w:sz w:val="19"/>
        </w:rPr>
        <w:br/>
        <w:t xml:space="preserve">         [ 0.6900, -0.2687]]])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S</w:t>
      </w:r>
      <w:r>
        <w:rPr>
          <w:rFonts w:ascii="Consolas" w:hAnsi="Consolas"/>
          <w:color w:val="006400"/>
          <w:sz w:val="19"/>
        </w:rPr>
        <w:t>ố</w:t>
      </w:r>
      <w:r>
        <w:rPr>
          <w:rFonts w:ascii="Consolas" w:hAnsi="Consolas"/>
          <w:color w:val="006400"/>
          <w:sz w:val="19"/>
        </w:rPr>
        <w:t xml:space="preserve"> ph</w:t>
      </w:r>
      <w:r>
        <w:rPr>
          <w:rFonts w:ascii="Consolas" w:hAnsi="Consolas"/>
          <w:color w:val="006400"/>
          <w:sz w:val="19"/>
        </w:rPr>
        <w:t>ầ</w:t>
      </w:r>
      <w:r>
        <w:rPr>
          <w:rFonts w:ascii="Consolas" w:hAnsi="Consolas"/>
          <w:color w:val="006400"/>
          <w:sz w:val="19"/>
        </w:rPr>
        <w:t>n t</w:t>
      </w:r>
      <w:r>
        <w:rPr>
          <w:rFonts w:ascii="Consolas" w:hAnsi="Consolas"/>
          <w:color w:val="006400"/>
          <w:sz w:val="19"/>
        </w:rPr>
        <w:t>ử</w:t>
      </w:r>
      <w:r>
        <w:rPr>
          <w:rFonts w:ascii="Consolas" w:hAnsi="Consolas"/>
          <w:color w:val="006400"/>
          <w:sz w:val="19"/>
        </w:rPr>
        <w:t xml:space="preserve"> trư</w:t>
      </w:r>
      <w:r>
        <w:rPr>
          <w:rFonts w:ascii="Consolas" w:hAnsi="Consolas"/>
          <w:color w:val="006400"/>
          <w:sz w:val="19"/>
        </w:rPr>
        <w:t>ớ</w:t>
      </w:r>
      <w:r>
        <w:rPr>
          <w:rFonts w:ascii="Consolas" w:hAnsi="Consolas"/>
          <w:color w:val="006400"/>
          <w:sz w:val="19"/>
        </w:rPr>
        <w:t>c khi reshape: 12</w:t>
      </w:r>
      <w:r>
        <w:rPr>
          <w:rFonts w:ascii="Consolas" w:hAnsi="Consolas"/>
          <w:color w:val="006400"/>
          <w:sz w:val="19"/>
        </w:rPr>
        <w:br/>
        <w:t>S</w:t>
      </w:r>
      <w:r>
        <w:rPr>
          <w:rFonts w:ascii="Consolas" w:hAnsi="Consolas"/>
          <w:color w:val="006400"/>
          <w:sz w:val="19"/>
        </w:rPr>
        <w:t>ố</w:t>
      </w:r>
      <w:r>
        <w:rPr>
          <w:rFonts w:ascii="Consolas" w:hAnsi="Consolas"/>
          <w:color w:val="006400"/>
          <w:sz w:val="19"/>
        </w:rPr>
        <w:t xml:space="preserve"> ph</w:t>
      </w:r>
      <w:r>
        <w:rPr>
          <w:rFonts w:ascii="Consolas" w:hAnsi="Consolas"/>
          <w:color w:val="006400"/>
          <w:sz w:val="19"/>
        </w:rPr>
        <w:t>ầ</w:t>
      </w:r>
      <w:r>
        <w:rPr>
          <w:rFonts w:ascii="Consolas" w:hAnsi="Consolas"/>
          <w:color w:val="006400"/>
          <w:sz w:val="19"/>
        </w:rPr>
        <w:t>n t</w:t>
      </w:r>
      <w:r>
        <w:rPr>
          <w:rFonts w:ascii="Consolas" w:hAnsi="Consolas"/>
          <w:color w:val="006400"/>
          <w:sz w:val="19"/>
        </w:rPr>
        <w:t>ử</w:t>
      </w:r>
      <w:r>
        <w:rPr>
          <w:rFonts w:ascii="Consolas" w:hAnsi="Consolas"/>
          <w:color w:val="006400"/>
          <w:sz w:val="19"/>
        </w:rPr>
        <w:t xml:space="preserve"> sau khi reshape: 12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Reshape thành kích thư</w:t>
      </w:r>
      <w:r>
        <w:rPr>
          <w:rFonts w:ascii="Consolas" w:hAnsi="Consolas"/>
          <w:color w:val="006400"/>
          <w:sz w:val="19"/>
        </w:rPr>
        <w:t>ớ</w:t>
      </w:r>
      <w:r>
        <w:rPr>
          <w:rFonts w:ascii="Consolas" w:hAnsi="Consolas"/>
          <w:color w:val="006400"/>
          <w:sz w:val="19"/>
        </w:rPr>
        <w:t>c 2x6: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t xml:space="preserve"> tensor([[ 0.5638,  1.1362,  0.8253, -0.2621,  0.7862,  1.0049],</w:t>
      </w:r>
      <w:r>
        <w:rPr>
          <w:rFonts w:ascii="Consolas" w:hAnsi="Consolas"/>
          <w:color w:val="006400"/>
          <w:sz w:val="19"/>
        </w:rPr>
        <w:br/>
        <w:t xml:space="preserve">        [ 0.3807, -1.1187,  0.0639, -0.1706,  0.6900, -0.2687]])</w:t>
      </w:r>
    </w:p>
    <w:p w:rsidR="0049228F" w:rsidRDefault="000B06EE"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Bài 5:</w:t>
      </w:r>
    </w:p>
    <w:p w:rsidR="0049228F" w:rsidRDefault="000B06EE">
      <w:r>
        <w:t>- S</w:t>
      </w:r>
      <w:r>
        <w:t>ố</w:t>
      </w:r>
      <w:r>
        <w:t xml:space="preserve"> ph</w:t>
      </w:r>
      <w:r>
        <w:t>ầ</w:t>
      </w:r>
      <w:r>
        <w:t>n t</w:t>
      </w:r>
      <w:r>
        <w:t>ử</w:t>
      </w:r>
      <w:r>
        <w:t xml:space="preserve"> trư</w:t>
      </w:r>
      <w:r>
        <w:t>ớ</w:t>
      </w:r>
      <w:r>
        <w:t>c và sau khi reshape không thay đ</w:t>
      </w:r>
      <w:r>
        <w:t>ổ</w:t>
      </w:r>
      <w:r>
        <w:t>i (đ</w:t>
      </w:r>
      <w:r>
        <w:t>ề</w:t>
      </w:r>
      <w:r>
        <w:t>u b</w:t>
      </w:r>
      <w:r>
        <w:t>ằ</w:t>
      </w:r>
      <w:r>
        <w:t>ng 12 ph</w:t>
      </w:r>
      <w:r>
        <w:t>ầ</w:t>
      </w:r>
      <w:r>
        <w:t>n t</w:t>
      </w:r>
      <w:r>
        <w:t>ử</w:t>
      </w:r>
      <w:r>
        <w:t>).</w:t>
      </w:r>
    </w:p>
    <w:p w:rsidR="0049228F" w:rsidRDefault="000B06EE">
      <w:pPr>
        <w:pStyle w:val="Heading3"/>
      </w:pPr>
      <w:r>
        <w:rPr>
          <w:color w:val="000000"/>
        </w:rPr>
        <w:t>Bài 6. Phép toán và nhân ma tr</w:t>
      </w:r>
      <w:r>
        <w:rPr>
          <w:color w:val="000000"/>
        </w:rPr>
        <w:t>ậ</w:t>
      </w:r>
      <w:r>
        <w:rPr>
          <w:color w:val="000000"/>
        </w:rPr>
        <w:t>n</w:t>
      </w:r>
    </w:p>
    <w:p w:rsidR="0049228F" w:rsidRDefault="000B06EE">
      <w:r>
        <w:rPr>
          <w:b/>
        </w:rPr>
        <w:t>Yêu c</w:t>
      </w:r>
      <w:r>
        <w:rPr>
          <w:b/>
        </w:rPr>
        <w:t>ầ</w:t>
      </w:r>
      <w:r>
        <w:rPr>
          <w:b/>
        </w:rPr>
        <w:t>u:</w:t>
      </w:r>
    </w:p>
    <w:p w:rsidR="0049228F" w:rsidRDefault="000B06EE">
      <w:r>
        <w:t>- Phân bi</w:t>
      </w:r>
      <w:r>
        <w:t>ệ</w:t>
      </w:r>
      <w:r>
        <w:t>t phép toán a * b v</w:t>
      </w:r>
      <w:r>
        <w:t>ớ</w:t>
      </w:r>
      <w:r>
        <w:t>i a @ b.T.</w:t>
      </w:r>
    </w:p>
    <w:p w:rsidR="0049228F" w:rsidRDefault="000B06EE">
      <w:r>
        <w:t>- Cho bi</w:t>
      </w:r>
      <w:r>
        <w:t>ế</w:t>
      </w:r>
      <w:r>
        <w:t>t shape c</w:t>
      </w:r>
      <w:r>
        <w:t>ủ</w:t>
      </w:r>
      <w:r>
        <w:t>a k</w:t>
      </w:r>
      <w:r>
        <w:t>ế</w:t>
      </w:r>
      <w:r>
        <w:t>t qu</w:t>
      </w:r>
      <w:r>
        <w:t>ả</w:t>
      </w:r>
      <w:r>
        <w:t xml:space="preserve"> a @ b.T.</w:t>
      </w:r>
    </w:p>
    <w:p w:rsidR="0049228F" w:rsidRDefault="000B06EE">
      <w:pPr>
        <w:ind w:left="400"/>
      </w:pPr>
      <w:r>
        <w:rPr>
          <w:rFonts w:ascii="Consolas" w:hAnsi="Consolas"/>
          <w:sz w:val="19"/>
        </w:rPr>
        <w:t>--- CODE ---</w:t>
      </w:r>
      <w:r>
        <w:rPr>
          <w:rFonts w:ascii="Consolas" w:hAnsi="Consolas"/>
          <w:sz w:val="19"/>
        </w:rPr>
        <w:br/>
        <w:t>import torch</w:t>
      </w:r>
      <w:r>
        <w:rPr>
          <w:rFonts w:ascii="Consolas" w:hAnsi="Consolas"/>
          <w:sz w:val="19"/>
        </w:rPr>
        <w:br/>
        <w:t>a = torch.randn(2, 3)</w:t>
      </w:r>
      <w:r>
        <w:rPr>
          <w:rFonts w:ascii="Consolas" w:hAnsi="Consolas"/>
          <w:sz w:val="19"/>
        </w:rPr>
        <w:br/>
        <w:t>b = torch.randn(2, 3)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print("a:")</w:t>
      </w:r>
      <w:r>
        <w:rPr>
          <w:rFonts w:ascii="Consolas" w:hAnsi="Consolas"/>
          <w:sz w:val="19"/>
        </w:rPr>
        <w:br/>
        <w:t>print(a)</w:t>
      </w:r>
      <w:r>
        <w:rPr>
          <w:rFonts w:ascii="Consolas" w:hAnsi="Consolas"/>
          <w:sz w:val="19"/>
        </w:rPr>
        <w:br/>
        <w:t>print("b:")</w:t>
      </w:r>
      <w:r>
        <w:rPr>
          <w:rFonts w:ascii="Consolas" w:hAnsi="Consolas"/>
          <w:sz w:val="19"/>
        </w:rPr>
        <w:br/>
        <w:t>print(b)</w:t>
      </w:r>
      <w:r>
        <w:rPr>
          <w:rFonts w:ascii="Consolas" w:hAnsi="Consolas"/>
          <w:sz w:val="19"/>
        </w:rPr>
        <w:br/>
        <w:t>print("\na + b:")</w:t>
      </w:r>
      <w:r>
        <w:rPr>
          <w:rFonts w:ascii="Consolas" w:hAnsi="Consolas"/>
          <w:sz w:val="19"/>
        </w:rPr>
        <w:br/>
        <w:t>print(a + b)</w:t>
      </w:r>
      <w:r>
        <w:rPr>
          <w:rFonts w:ascii="Consolas" w:hAnsi="Consolas"/>
          <w:sz w:val="19"/>
        </w:rPr>
        <w:br/>
        <w:t>print("\na / b:")</w:t>
      </w:r>
      <w:r>
        <w:rPr>
          <w:rFonts w:ascii="Consolas" w:hAnsi="Consolas"/>
          <w:sz w:val="19"/>
        </w:rPr>
        <w:br/>
        <w:t>print(</w:t>
      </w:r>
      <w:r>
        <w:rPr>
          <w:rFonts w:ascii="Consolas" w:hAnsi="Consolas"/>
          <w:sz w:val="19"/>
        </w:rPr>
        <w:t>a / b)</w:t>
      </w:r>
      <w:r>
        <w:rPr>
          <w:rFonts w:ascii="Consolas" w:hAnsi="Consolas"/>
          <w:sz w:val="19"/>
        </w:rPr>
        <w:br/>
        <w:t>print("\na^2:")</w:t>
      </w:r>
      <w:r>
        <w:rPr>
          <w:rFonts w:ascii="Consolas" w:hAnsi="Consolas"/>
          <w:sz w:val="19"/>
        </w:rPr>
        <w:br/>
        <w:t>print(a ** 2)</w:t>
      </w:r>
      <w:r>
        <w:rPr>
          <w:rFonts w:ascii="Consolas" w:hAnsi="Consolas"/>
          <w:sz w:val="19"/>
        </w:rPr>
        <w:br/>
        <w:t>print("\nMatrix multiplication:")</w:t>
      </w:r>
      <w:r>
        <w:rPr>
          <w:rFonts w:ascii="Consolas" w:hAnsi="Consolas"/>
          <w:sz w:val="19"/>
        </w:rPr>
        <w:br/>
        <w:t>print(a @ b.T)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--- Th</w:t>
      </w:r>
      <w:r>
        <w:rPr>
          <w:rFonts w:ascii="Consolas" w:hAnsi="Consolas"/>
          <w:sz w:val="19"/>
        </w:rPr>
        <w:t>ự</w:t>
      </w:r>
      <w:r>
        <w:rPr>
          <w:rFonts w:ascii="Consolas" w:hAnsi="Consolas"/>
          <w:sz w:val="19"/>
        </w:rPr>
        <w:t>c hi</w:t>
      </w:r>
      <w:r>
        <w:rPr>
          <w:rFonts w:ascii="Consolas" w:hAnsi="Consolas"/>
          <w:sz w:val="19"/>
        </w:rPr>
        <w:t>ệ</w:t>
      </w:r>
      <w:r>
        <w:rPr>
          <w:rFonts w:ascii="Consolas" w:hAnsi="Consolas"/>
          <w:sz w:val="19"/>
        </w:rPr>
        <w:t>n Yêu c</w:t>
      </w:r>
      <w:r>
        <w:rPr>
          <w:rFonts w:ascii="Consolas" w:hAnsi="Consolas"/>
          <w:sz w:val="19"/>
        </w:rPr>
        <w:t>ầ</w:t>
      </w:r>
      <w:r>
        <w:rPr>
          <w:rFonts w:ascii="Consolas" w:hAnsi="Consolas"/>
          <w:sz w:val="19"/>
        </w:rPr>
        <w:t>u ---</w:t>
      </w:r>
      <w:r>
        <w:rPr>
          <w:rFonts w:ascii="Consolas" w:hAnsi="Consolas"/>
          <w:sz w:val="19"/>
        </w:rPr>
        <w:br/>
        <w:t>print("\nShape c</w:t>
      </w:r>
      <w:r>
        <w:rPr>
          <w:rFonts w:ascii="Consolas" w:hAnsi="Consolas"/>
          <w:sz w:val="19"/>
        </w:rPr>
        <w:t>ủ</w:t>
      </w:r>
      <w:r>
        <w:rPr>
          <w:rFonts w:ascii="Consolas" w:hAnsi="Consolas"/>
          <w:sz w:val="19"/>
        </w:rPr>
        <w:t>a k</w:t>
      </w:r>
      <w:r>
        <w:rPr>
          <w:rFonts w:ascii="Consolas" w:hAnsi="Consolas"/>
          <w:sz w:val="19"/>
        </w:rPr>
        <w:t>ế</w:t>
      </w:r>
      <w:r>
        <w:rPr>
          <w:rFonts w:ascii="Consolas" w:hAnsi="Consolas"/>
          <w:sz w:val="19"/>
        </w:rPr>
        <w:t>t qu</w:t>
      </w:r>
      <w:r>
        <w:rPr>
          <w:rFonts w:ascii="Consolas" w:hAnsi="Consolas"/>
          <w:sz w:val="19"/>
        </w:rPr>
        <w:t>ả</w:t>
      </w:r>
      <w:r>
        <w:rPr>
          <w:rFonts w:ascii="Consolas" w:hAnsi="Consolas"/>
          <w:sz w:val="19"/>
        </w:rPr>
        <w:t xml:space="preserve"> a @ b.T:", (a @ b.T).shape)</w:t>
      </w:r>
    </w:p>
    <w:p w:rsidR="0049228F" w:rsidRDefault="000B06EE">
      <w:pPr>
        <w:ind w:left="400"/>
      </w:pPr>
      <w:r>
        <w:rPr>
          <w:rFonts w:ascii="Consolas" w:hAnsi="Consolas"/>
          <w:color w:val="006400"/>
          <w:sz w:val="19"/>
        </w:rPr>
        <w:t>--- K</w:t>
      </w:r>
      <w:r>
        <w:rPr>
          <w:rFonts w:ascii="Consolas" w:hAnsi="Consolas"/>
          <w:color w:val="006400"/>
          <w:sz w:val="19"/>
        </w:rPr>
        <w:t>Ế</w:t>
      </w:r>
      <w:r>
        <w:rPr>
          <w:rFonts w:ascii="Consolas" w:hAnsi="Consolas"/>
          <w:color w:val="006400"/>
          <w:sz w:val="19"/>
        </w:rPr>
        <w:t>T QU</w:t>
      </w:r>
      <w:r>
        <w:rPr>
          <w:rFonts w:ascii="Consolas" w:hAnsi="Consolas"/>
          <w:color w:val="006400"/>
          <w:sz w:val="19"/>
        </w:rPr>
        <w:t>Ả</w:t>
      </w:r>
      <w:r>
        <w:rPr>
          <w:rFonts w:ascii="Consolas" w:hAnsi="Consolas"/>
          <w:color w:val="006400"/>
          <w:sz w:val="19"/>
        </w:rPr>
        <w:t xml:space="preserve"> CH</w:t>
      </w:r>
      <w:r>
        <w:rPr>
          <w:rFonts w:ascii="Consolas" w:hAnsi="Consolas"/>
          <w:color w:val="006400"/>
          <w:sz w:val="19"/>
        </w:rPr>
        <w:t>Ạ</w:t>
      </w:r>
      <w:r>
        <w:rPr>
          <w:rFonts w:ascii="Consolas" w:hAnsi="Consolas"/>
          <w:color w:val="006400"/>
          <w:sz w:val="19"/>
        </w:rPr>
        <w:t>Y ---</w:t>
      </w:r>
      <w:r>
        <w:rPr>
          <w:rFonts w:ascii="Consolas" w:hAnsi="Consolas"/>
          <w:color w:val="006400"/>
          <w:sz w:val="19"/>
        </w:rPr>
        <w:br/>
        <w:t>a:</w:t>
      </w:r>
      <w:r>
        <w:rPr>
          <w:rFonts w:ascii="Consolas" w:hAnsi="Consolas"/>
          <w:color w:val="006400"/>
          <w:sz w:val="19"/>
        </w:rPr>
        <w:br/>
        <w:t>tensor([[ 0.0351,  0.5133, -1.5207],</w:t>
      </w:r>
      <w:r>
        <w:rPr>
          <w:rFonts w:ascii="Consolas" w:hAnsi="Consolas"/>
          <w:color w:val="006400"/>
          <w:sz w:val="19"/>
        </w:rPr>
        <w:br/>
        <w:t xml:space="preserve">        [-1.0958,  0.3899</w:t>
      </w:r>
      <w:r>
        <w:rPr>
          <w:rFonts w:ascii="Consolas" w:hAnsi="Consolas"/>
          <w:color w:val="006400"/>
          <w:sz w:val="19"/>
        </w:rPr>
        <w:t>,  0.9299]])</w:t>
      </w:r>
      <w:r>
        <w:rPr>
          <w:rFonts w:ascii="Consolas" w:hAnsi="Consolas"/>
          <w:color w:val="006400"/>
          <w:sz w:val="19"/>
        </w:rPr>
        <w:br/>
        <w:t>b: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lastRenderedPageBreak/>
        <w:t>tensor([[-0.2798, -1.5956,  0.9101],</w:t>
      </w:r>
      <w:r>
        <w:rPr>
          <w:rFonts w:ascii="Consolas" w:hAnsi="Consolas"/>
          <w:color w:val="006400"/>
          <w:sz w:val="19"/>
        </w:rPr>
        <w:br/>
        <w:t xml:space="preserve">        [ 0.2750,  0.4315,  2.2503]])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a + b:</w:t>
      </w:r>
      <w:r>
        <w:rPr>
          <w:rFonts w:ascii="Consolas" w:hAnsi="Consolas"/>
          <w:color w:val="006400"/>
          <w:sz w:val="19"/>
        </w:rPr>
        <w:br/>
        <w:t>tensor([[-0.2447, -1.0823, -0.6106],</w:t>
      </w:r>
      <w:r>
        <w:rPr>
          <w:rFonts w:ascii="Consolas" w:hAnsi="Consolas"/>
          <w:color w:val="006400"/>
          <w:sz w:val="19"/>
        </w:rPr>
        <w:br/>
        <w:t xml:space="preserve">        [-0.8208,  0.8215,  3.1802]])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a / b:</w:t>
      </w:r>
      <w:r>
        <w:rPr>
          <w:rFonts w:ascii="Consolas" w:hAnsi="Consolas"/>
          <w:color w:val="006400"/>
          <w:sz w:val="19"/>
        </w:rPr>
        <w:br/>
        <w:t>tensor([[-0.1255, -0.3217, -1.6709],</w:t>
      </w:r>
      <w:r>
        <w:rPr>
          <w:rFonts w:ascii="Consolas" w:hAnsi="Consolas"/>
          <w:color w:val="006400"/>
          <w:sz w:val="19"/>
        </w:rPr>
        <w:br/>
        <w:t xml:space="preserve">        [-3.9849,  0.9036,  0.4132]])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a^2:</w:t>
      </w:r>
      <w:r>
        <w:rPr>
          <w:rFonts w:ascii="Consolas" w:hAnsi="Consolas"/>
          <w:color w:val="006400"/>
          <w:sz w:val="19"/>
        </w:rPr>
        <w:br/>
        <w:t>tensor([[1.2337e-03, 2.6351e-01, 2.3124e+00],</w:t>
      </w:r>
      <w:r>
        <w:rPr>
          <w:rFonts w:ascii="Consolas" w:hAnsi="Consolas"/>
          <w:color w:val="006400"/>
          <w:sz w:val="19"/>
        </w:rPr>
        <w:br/>
        <w:t xml:space="preserve">        [1.2007e+00, 1.5204e-01, 8.6471e-01]])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Matrix multiplication:</w:t>
      </w:r>
      <w:r>
        <w:rPr>
          <w:rFonts w:ascii="Consolas" w:hAnsi="Consolas"/>
          <w:color w:val="006400"/>
          <w:sz w:val="19"/>
        </w:rPr>
        <w:br/>
        <w:t>tensor([[-2.2128, -3.1908],</w:t>
      </w:r>
      <w:r>
        <w:rPr>
          <w:rFonts w:ascii="Consolas" w:hAnsi="Consolas"/>
          <w:color w:val="006400"/>
          <w:sz w:val="19"/>
        </w:rPr>
        <w:br/>
        <w:t xml:space="preserve">        [ 0.5308,  1.9595]])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Shape c</w:t>
      </w:r>
      <w:r>
        <w:rPr>
          <w:rFonts w:ascii="Consolas" w:hAnsi="Consolas"/>
          <w:color w:val="006400"/>
          <w:sz w:val="19"/>
        </w:rPr>
        <w:t>ủ</w:t>
      </w:r>
      <w:r>
        <w:rPr>
          <w:rFonts w:ascii="Consolas" w:hAnsi="Consolas"/>
          <w:color w:val="006400"/>
          <w:sz w:val="19"/>
        </w:rPr>
        <w:t>a k</w:t>
      </w:r>
      <w:r>
        <w:rPr>
          <w:rFonts w:ascii="Consolas" w:hAnsi="Consolas"/>
          <w:color w:val="006400"/>
          <w:sz w:val="19"/>
        </w:rPr>
        <w:t>ế</w:t>
      </w:r>
      <w:r>
        <w:rPr>
          <w:rFonts w:ascii="Consolas" w:hAnsi="Consolas"/>
          <w:color w:val="006400"/>
          <w:sz w:val="19"/>
        </w:rPr>
        <w:t>t qu</w:t>
      </w:r>
      <w:r>
        <w:rPr>
          <w:rFonts w:ascii="Consolas" w:hAnsi="Consolas"/>
          <w:color w:val="006400"/>
          <w:sz w:val="19"/>
        </w:rPr>
        <w:t>ả</w:t>
      </w:r>
      <w:r>
        <w:rPr>
          <w:rFonts w:ascii="Consolas" w:hAnsi="Consolas"/>
          <w:color w:val="006400"/>
          <w:sz w:val="19"/>
        </w:rPr>
        <w:t xml:space="preserve"> a @ b.T: torch.Size([2, 2])</w:t>
      </w:r>
    </w:p>
    <w:p w:rsidR="0049228F" w:rsidRDefault="000B06EE"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Bài 6:</w:t>
      </w:r>
    </w:p>
    <w:p w:rsidR="0049228F" w:rsidRDefault="000B06EE">
      <w:r>
        <w:t>- a * b là ph</w:t>
      </w:r>
      <w:r>
        <w:t>ép nhân element-wise (nhân t</w:t>
      </w:r>
      <w:r>
        <w:t>ừ</w:t>
      </w:r>
      <w:r>
        <w:t>ng ph</w:t>
      </w:r>
      <w:r>
        <w:t>ầ</w:t>
      </w:r>
      <w:r>
        <w:t>n t</w:t>
      </w:r>
      <w:r>
        <w:t>ử</w:t>
      </w:r>
      <w:r>
        <w:t xml:space="preserve"> tương </w:t>
      </w:r>
      <w:r>
        <w:t>ứ</w:t>
      </w:r>
      <w:r>
        <w:t>ng c</w:t>
      </w:r>
      <w:r>
        <w:t>ủ</w:t>
      </w:r>
      <w:r>
        <w:t>a 2 ma tr</w:t>
      </w:r>
      <w:r>
        <w:t>ậ</w:t>
      </w:r>
      <w:r>
        <w:t>n v</w:t>
      </w:r>
      <w:r>
        <w:t>ớ</w:t>
      </w:r>
      <w:r>
        <w:t>i nhau).</w:t>
      </w:r>
    </w:p>
    <w:p w:rsidR="0049228F" w:rsidRDefault="000B06EE">
      <w:r>
        <w:t>- a @ b.T là phép nhân ma tr</w:t>
      </w:r>
      <w:r>
        <w:t>ậ</w:t>
      </w:r>
      <w:r>
        <w:t>n (matrix multiplication) theo đ</w:t>
      </w:r>
      <w:r>
        <w:t>ạ</w:t>
      </w:r>
      <w:r>
        <w:t>i s</w:t>
      </w:r>
      <w:r>
        <w:t>ố</w:t>
      </w:r>
      <w:r>
        <w:t xml:space="preserve"> tuy</w:t>
      </w:r>
      <w:r>
        <w:t>ế</w:t>
      </w:r>
      <w:r>
        <w:t>n tính (dòng nhân c</w:t>
      </w:r>
      <w:r>
        <w:t>ộ</w:t>
      </w:r>
      <w:r>
        <w:t>t).</w:t>
      </w:r>
    </w:p>
    <w:p w:rsidR="0049228F" w:rsidRDefault="000B06EE">
      <w:r>
        <w:t>- Shape c</w:t>
      </w:r>
      <w:r>
        <w:t>ủ</w:t>
      </w:r>
      <w:r>
        <w:t>a k</w:t>
      </w:r>
      <w:r>
        <w:t>ế</w:t>
      </w:r>
      <w:r>
        <w:t>t qu</w:t>
      </w:r>
      <w:r>
        <w:t>ả</w:t>
      </w:r>
      <w:r>
        <w:t xml:space="preserve"> a @ b.T là [2, 2] do ma tr</w:t>
      </w:r>
      <w:r>
        <w:t>ậ</w:t>
      </w:r>
      <w:r>
        <w:t>n a (2x3) nhân v</w:t>
      </w:r>
      <w:r>
        <w:t>ớ</w:t>
      </w:r>
      <w:r>
        <w:t>i ma tr</w:t>
      </w:r>
      <w:r>
        <w:t>ậ</w:t>
      </w:r>
      <w:r>
        <w:t>n b.T (3x2).</w:t>
      </w:r>
    </w:p>
    <w:p w:rsidR="0049228F" w:rsidRDefault="000B06EE">
      <w:pPr>
        <w:pStyle w:val="Heading3"/>
      </w:pPr>
      <w:r>
        <w:rPr>
          <w:color w:val="000000"/>
        </w:rPr>
        <w:t>B</w:t>
      </w:r>
      <w:r>
        <w:rPr>
          <w:color w:val="000000"/>
        </w:rPr>
        <w:t>ài 7. Các hàm th</w:t>
      </w:r>
      <w:r>
        <w:rPr>
          <w:color w:val="000000"/>
        </w:rPr>
        <w:t>ố</w:t>
      </w:r>
      <w:r>
        <w:rPr>
          <w:color w:val="000000"/>
        </w:rPr>
        <w:t>ng kê trên Tensor</w:t>
      </w:r>
    </w:p>
    <w:p w:rsidR="0049228F" w:rsidRDefault="000B06EE">
      <w:r>
        <w:rPr>
          <w:b/>
        </w:rPr>
        <w:t>Yêu c</w:t>
      </w:r>
      <w:r>
        <w:rPr>
          <w:b/>
        </w:rPr>
        <w:t>ầ</w:t>
      </w:r>
      <w:r>
        <w:rPr>
          <w:b/>
        </w:rPr>
        <w:t>u:</w:t>
      </w:r>
      <w:r>
        <w:t xml:space="preserve"> Thay dim=0 b</w:t>
      </w:r>
      <w:r>
        <w:t>ằ</w:t>
      </w:r>
      <w:r>
        <w:t>ng dim=1 và nh</w:t>
      </w:r>
      <w:r>
        <w:t>ậ</w:t>
      </w:r>
      <w:r>
        <w:t>n xét s</w:t>
      </w:r>
      <w:r>
        <w:t>ự</w:t>
      </w:r>
      <w:r>
        <w:t xml:space="preserve"> khác nhau.</w:t>
      </w:r>
    </w:p>
    <w:p w:rsidR="0049228F" w:rsidRDefault="000B06EE">
      <w:pPr>
        <w:ind w:left="400"/>
      </w:pPr>
      <w:r>
        <w:rPr>
          <w:rFonts w:ascii="Consolas" w:hAnsi="Consolas"/>
          <w:sz w:val="19"/>
        </w:rPr>
        <w:t>--- CODE ---</w:t>
      </w:r>
      <w:r>
        <w:rPr>
          <w:rFonts w:ascii="Consolas" w:hAnsi="Consolas"/>
          <w:sz w:val="19"/>
        </w:rPr>
        <w:br/>
        <w:t>import torch</w:t>
      </w:r>
      <w:r>
        <w:rPr>
          <w:rFonts w:ascii="Consolas" w:hAnsi="Consolas"/>
          <w:sz w:val="19"/>
        </w:rPr>
        <w:br/>
        <w:t>a = torch.randn(3, 4)</w:t>
      </w:r>
      <w:r>
        <w:rPr>
          <w:rFonts w:ascii="Consolas" w:hAnsi="Consolas"/>
          <w:sz w:val="19"/>
        </w:rPr>
        <w:br/>
        <w:t>print(a)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print("\nMean:")</w:t>
      </w:r>
      <w:r>
        <w:rPr>
          <w:rFonts w:ascii="Consolas" w:hAnsi="Consolas"/>
          <w:sz w:val="19"/>
        </w:rPr>
        <w:br/>
        <w:t>print(torch.mean(a, dim=0))</w:t>
      </w:r>
      <w:r>
        <w:rPr>
          <w:rFonts w:ascii="Consolas" w:hAnsi="Consolas"/>
          <w:sz w:val="19"/>
        </w:rPr>
        <w:br/>
        <w:t>print("\nStandard deviation:")</w:t>
      </w:r>
      <w:r>
        <w:rPr>
          <w:rFonts w:ascii="Consolas" w:hAnsi="Consolas"/>
          <w:sz w:val="19"/>
        </w:rPr>
        <w:br/>
        <w:t>print(torch.std(a, dim=0))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>print("\nCumulative sum:")</w:t>
      </w:r>
      <w:r>
        <w:rPr>
          <w:rFonts w:ascii="Consolas" w:hAnsi="Consolas"/>
          <w:sz w:val="19"/>
        </w:rPr>
        <w:br/>
        <w:t>print(torch.cumsum(a, dim=0))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--- Th</w:t>
      </w:r>
      <w:r>
        <w:rPr>
          <w:rFonts w:ascii="Consolas" w:hAnsi="Consolas"/>
          <w:sz w:val="19"/>
        </w:rPr>
        <w:t>ự</w:t>
      </w:r>
      <w:r>
        <w:rPr>
          <w:rFonts w:ascii="Consolas" w:hAnsi="Consolas"/>
          <w:sz w:val="19"/>
        </w:rPr>
        <w:t>c hi</w:t>
      </w:r>
      <w:r>
        <w:rPr>
          <w:rFonts w:ascii="Consolas" w:hAnsi="Consolas"/>
          <w:sz w:val="19"/>
        </w:rPr>
        <w:t>ệ</w:t>
      </w:r>
      <w:r>
        <w:rPr>
          <w:rFonts w:ascii="Consolas" w:hAnsi="Consolas"/>
          <w:sz w:val="19"/>
        </w:rPr>
        <w:t>n Yêu c</w:t>
      </w:r>
      <w:r>
        <w:rPr>
          <w:rFonts w:ascii="Consolas" w:hAnsi="Consolas"/>
          <w:sz w:val="19"/>
        </w:rPr>
        <w:t>ầ</w:t>
      </w:r>
      <w:r>
        <w:rPr>
          <w:rFonts w:ascii="Consolas" w:hAnsi="Consolas"/>
          <w:sz w:val="19"/>
        </w:rPr>
        <w:t>u ---</w:t>
      </w:r>
      <w:r>
        <w:rPr>
          <w:rFonts w:ascii="Consolas" w:hAnsi="Consolas"/>
          <w:sz w:val="19"/>
        </w:rPr>
        <w:br/>
        <w:t>print("\n--- Khi thay b</w:t>
      </w:r>
      <w:r>
        <w:rPr>
          <w:rFonts w:ascii="Consolas" w:hAnsi="Consolas"/>
          <w:sz w:val="19"/>
        </w:rPr>
        <w:t>ằ</w:t>
      </w:r>
      <w:r>
        <w:rPr>
          <w:rFonts w:ascii="Consolas" w:hAnsi="Consolas"/>
          <w:sz w:val="19"/>
        </w:rPr>
        <w:t>ng dim=1 ---")</w:t>
      </w:r>
      <w:r>
        <w:rPr>
          <w:rFonts w:ascii="Consolas" w:hAnsi="Consolas"/>
          <w:sz w:val="19"/>
        </w:rPr>
        <w:br/>
        <w:t>print("Mean (dim=1):\n", torch.mean(a, dim=1))</w:t>
      </w:r>
      <w:r>
        <w:rPr>
          <w:rFonts w:ascii="Consolas" w:hAnsi="Consolas"/>
          <w:sz w:val="19"/>
        </w:rPr>
        <w:br/>
        <w:t>print("Standard deviation (dim=1):\n", torch.std(a, dim=1))</w:t>
      </w:r>
      <w:r>
        <w:rPr>
          <w:rFonts w:ascii="Consolas" w:hAnsi="Consolas"/>
          <w:sz w:val="19"/>
        </w:rPr>
        <w:br/>
        <w:t>print("Cumulative sum (d</w:t>
      </w:r>
      <w:r>
        <w:rPr>
          <w:rFonts w:ascii="Consolas" w:hAnsi="Consolas"/>
          <w:sz w:val="19"/>
        </w:rPr>
        <w:t>im=1):\n", torch.cumsum(a, dim=1))</w:t>
      </w:r>
    </w:p>
    <w:p w:rsidR="0049228F" w:rsidRDefault="000B06EE">
      <w:pPr>
        <w:ind w:left="400"/>
      </w:pPr>
      <w:r>
        <w:rPr>
          <w:rFonts w:ascii="Consolas" w:hAnsi="Consolas"/>
          <w:color w:val="006400"/>
          <w:sz w:val="19"/>
        </w:rPr>
        <w:lastRenderedPageBreak/>
        <w:t>--- K</w:t>
      </w:r>
      <w:r>
        <w:rPr>
          <w:rFonts w:ascii="Consolas" w:hAnsi="Consolas"/>
          <w:color w:val="006400"/>
          <w:sz w:val="19"/>
        </w:rPr>
        <w:t>Ế</w:t>
      </w:r>
      <w:r>
        <w:rPr>
          <w:rFonts w:ascii="Consolas" w:hAnsi="Consolas"/>
          <w:color w:val="006400"/>
          <w:sz w:val="19"/>
        </w:rPr>
        <w:t>T QU</w:t>
      </w:r>
      <w:r>
        <w:rPr>
          <w:rFonts w:ascii="Consolas" w:hAnsi="Consolas"/>
          <w:color w:val="006400"/>
          <w:sz w:val="19"/>
        </w:rPr>
        <w:t>Ả</w:t>
      </w:r>
      <w:r>
        <w:rPr>
          <w:rFonts w:ascii="Consolas" w:hAnsi="Consolas"/>
          <w:color w:val="006400"/>
          <w:sz w:val="19"/>
        </w:rPr>
        <w:t xml:space="preserve"> CH</w:t>
      </w:r>
      <w:r>
        <w:rPr>
          <w:rFonts w:ascii="Consolas" w:hAnsi="Consolas"/>
          <w:color w:val="006400"/>
          <w:sz w:val="19"/>
        </w:rPr>
        <w:t>Ạ</w:t>
      </w:r>
      <w:r>
        <w:rPr>
          <w:rFonts w:ascii="Consolas" w:hAnsi="Consolas"/>
          <w:color w:val="006400"/>
          <w:sz w:val="19"/>
        </w:rPr>
        <w:t>Y ---</w:t>
      </w:r>
      <w:r>
        <w:rPr>
          <w:rFonts w:ascii="Consolas" w:hAnsi="Consolas"/>
          <w:color w:val="006400"/>
          <w:sz w:val="19"/>
        </w:rPr>
        <w:br/>
        <w:t>tensor([[-0.9787, -1.4783,  1.2828,  0.0342],</w:t>
      </w:r>
      <w:r>
        <w:rPr>
          <w:rFonts w:ascii="Consolas" w:hAnsi="Consolas"/>
          <w:color w:val="006400"/>
          <w:sz w:val="19"/>
        </w:rPr>
        <w:br/>
        <w:t xml:space="preserve">        [-1.0491,  1.2749,  1.3858,  0.1600],</w:t>
      </w:r>
      <w:r>
        <w:rPr>
          <w:rFonts w:ascii="Consolas" w:hAnsi="Consolas"/>
          <w:color w:val="006400"/>
          <w:sz w:val="19"/>
        </w:rPr>
        <w:br/>
        <w:t xml:space="preserve">        [ 0.6439,  0.4535, -0.4664, -1.0129]])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Mean:</w:t>
      </w:r>
      <w:r>
        <w:rPr>
          <w:rFonts w:ascii="Consolas" w:hAnsi="Consolas"/>
          <w:color w:val="006400"/>
          <w:sz w:val="19"/>
        </w:rPr>
        <w:br/>
        <w:t>tensor([-0.4613,  0.0833,  0.7341, -0.2729])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Standard</w:t>
      </w:r>
      <w:r>
        <w:rPr>
          <w:rFonts w:ascii="Consolas" w:hAnsi="Consolas"/>
          <w:color w:val="006400"/>
          <w:sz w:val="19"/>
        </w:rPr>
        <w:t xml:space="preserve"> deviation:</w:t>
      </w:r>
      <w:r>
        <w:rPr>
          <w:rFonts w:ascii="Consolas" w:hAnsi="Consolas"/>
          <w:color w:val="006400"/>
          <w:sz w:val="19"/>
        </w:rPr>
        <w:br/>
        <w:t>tensor([0.9578, 1.4134, 1.0409, 0.6439])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Cumulative sum:</w:t>
      </w:r>
      <w:r>
        <w:rPr>
          <w:rFonts w:ascii="Consolas" w:hAnsi="Consolas"/>
          <w:color w:val="006400"/>
          <w:sz w:val="19"/>
        </w:rPr>
        <w:br/>
        <w:t>tensor([[-0.9787, -1.4783,  1.2828,  0.0342],</w:t>
      </w:r>
      <w:r>
        <w:rPr>
          <w:rFonts w:ascii="Consolas" w:hAnsi="Consolas"/>
          <w:color w:val="006400"/>
          <w:sz w:val="19"/>
        </w:rPr>
        <w:br/>
        <w:t xml:space="preserve">        [-2.0278, -0.2035,  2.6686,  0.1942],</w:t>
      </w:r>
      <w:r>
        <w:rPr>
          <w:rFonts w:ascii="Consolas" w:hAnsi="Consolas"/>
          <w:color w:val="006400"/>
          <w:sz w:val="19"/>
        </w:rPr>
        <w:br/>
        <w:t xml:space="preserve">        [-1.3838,  0.2500,  2.2022, -0.8187]])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--- Khi thay b</w:t>
      </w:r>
      <w:r>
        <w:rPr>
          <w:rFonts w:ascii="Consolas" w:hAnsi="Consolas"/>
          <w:color w:val="006400"/>
          <w:sz w:val="19"/>
        </w:rPr>
        <w:t>ằ</w:t>
      </w:r>
      <w:r>
        <w:rPr>
          <w:rFonts w:ascii="Consolas" w:hAnsi="Consolas"/>
          <w:color w:val="006400"/>
          <w:sz w:val="19"/>
        </w:rPr>
        <w:t>ng dim=1 ---</w:t>
      </w:r>
      <w:r>
        <w:rPr>
          <w:rFonts w:ascii="Consolas" w:hAnsi="Consolas"/>
          <w:color w:val="006400"/>
          <w:sz w:val="19"/>
        </w:rPr>
        <w:br/>
        <w:t>Mean (dim=1):</w:t>
      </w:r>
      <w:r>
        <w:rPr>
          <w:rFonts w:ascii="Consolas" w:hAnsi="Consolas"/>
          <w:color w:val="006400"/>
          <w:sz w:val="19"/>
        </w:rPr>
        <w:br/>
        <w:t xml:space="preserve"> ten</w:t>
      </w:r>
      <w:r>
        <w:rPr>
          <w:rFonts w:ascii="Consolas" w:hAnsi="Consolas"/>
          <w:color w:val="006400"/>
          <w:sz w:val="19"/>
        </w:rPr>
        <w:t>sor([-0.2850,  0.4429, -0.0955])</w:t>
      </w:r>
      <w:r>
        <w:rPr>
          <w:rFonts w:ascii="Consolas" w:hAnsi="Consolas"/>
          <w:color w:val="006400"/>
          <w:sz w:val="19"/>
        </w:rPr>
        <w:br/>
        <w:t>Standard deviation (dim=1):</w:t>
      </w:r>
      <w:r>
        <w:rPr>
          <w:rFonts w:ascii="Consolas" w:hAnsi="Consolas"/>
          <w:color w:val="006400"/>
          <w:sz w:val="19"/>
        </w:rPr>
        <w:br/>
        <w:t xml:space="preserve"> tensor([1.2200, 1.1383, 0.7805])</w:t>
      </w:r>
      <w:r>
        <w:rPr>
          <w:rFonts w:ascii="Consolas" w:hAnsi="Consolas"/>
          <w:color w:val="006400"/>
          <w:sz w:val="19"/>
        </w:rPr>
        <w:br/>
        <w:t>Cumulative sum (dim=1):</w:t>
      </w:r>
      <w:r>
        <w:rPr>
          <w:rFonts w:ascii="Consolas" w:hAnsi="Consolas"/>
          <w:color w:val="006400"/>
          <w:sz w:val="19"/>
        </w:rPr>
        <w:br/>
        <w:t xml:space="preserve"> tensor([[-0.9787, -2.4570, -1.1742, -1.1401],</w:t>
      </w:r>
      <w:r>
        <w:rPr>
          <w:rFonts w:ascii="Consolas" w:hAnsi="Consolas"/>
          <w:color w:val="006400"/>
          <w:sz w:val="19"/>
        </w:rPr>
        <w:br/>
        <w:t xml:space="preserve">        [-1.0491,  0.2258,  1.6116,  1.7716],</w:t>
      </w:r>
      <w:r>
        <w:rPr>
          <w:rFonts w:ascii="Consolas" w:hAnsi="Consolas"/>
          <w:color w:val="006400"/>
          <w:sz w:val="19"/>
        </w:rPr>
        <w:br/>
        <w:t xml:space="preserve">        [ 0.6439,  1.0974,  0.6310, -0.3819]</w:t>
      </w:r>
      <w:r>
        <w:rPr>
          <w:rFonts w:ascii="Consolas" w:hAnsi="Consolas"/>
          <w:color w:val="006400"/>
          <w:sz w:val="19"/>
        </w:rPr>
        <w:t>])</w:t>
      </w:r>
    </w:p>
    <w:p w:rsidR="0049228F" w:rsidRDefault="000B06EE"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Bài 7:</w:t>
      </w:r>
    </w:p>
    <w:p w:rsidR="0049228F" w:rsidRDefault="000B06EE">
      <w:r>
        <w:t>- Khi dim=0, các hàm th</w:t>
      </w:r>
      <w:r>
        <w:t>ố</w:t>
      </w:r>
      <w:r>
        <w:t>ng kê đư</w:t>
      </w:r>
      <w:r>
        <w:t>ợ</w:t>
      </w:r>
      <w:r>
        <w:t>c tính d</w:t>
      </w:r>
      <w:r>
        <w:t>ọ</w:t>
      </w:r>
      <w:r>
        <w:t>c theo các c</w:t>
      </w:r>
      <w:r>
        <w:t>ộ</w:t>
      </w:r>
      <w:r>
        <w:t>t (t</w:t>
      </w:r>
      <w:r>
        <w:t>ừ</w:t>
      </w:r>
      <w:r>
        <w:t xml:space="preserve"> trên xu</w:t>
      </w:r>
      <w:r>
        <w:t>ố</w:t>
      </w:r>
      <w:r>
        <w:t>ng dư</w:t>
      </w:r>
      <w:r>
        <w:t>ớ</w:t>
      </w:r>
      <w:r>
        <w:t>i c</w:t>
      </w:r>
      <w:r>
        <w:t>ủ</w:t>
      </w:r>
      <w:r>
        <w:t>a m</w:t>
      </w:r>
      <w:r>
        <w:t>ỗ</w:t>
      </w:r>
      <w:r>
        <w:t>i c</w:t>
      </w:r>
      <w:r>
        <w:t>ộ</w:t>
      </w:r>
      <w:r>
        <w:t>t).</w:t>
      </w:r>
    </w:p>
    <w:p w:rsidR="0049228F" w:rsidRDefault="000B06EE">
      <w:r>
        <w:t>- Khi thay b</w:t>
      </w:r>
      <w:r>
        <w:t>ằ</w:t>
      </w:r>
      <w:r>
        <w:t>ng dim=1, các hàm th</w:t>
      </w:r>
      <w:r>
        <w:t>ố</w:t>
      </w:r>
      <w:r>
        <w:t>ng kê đư</w:t>
      </w:r>
      <w:r>
        <w:t>ợ</w:t>
      </w:r>
      <w:r>
        <w:t>c tính d</w:t>
      </w:r>
      <w:r>
        <w:t>ọ</w:t>
      </w:r>
      <w:r>
        <w:t>c theo các hàng (t</w:t>
      </w:r>
      <w:r>
        <w:t>ừ</w:t>
      </w:r>
      <w:r>
        <w:t xml:space="preserve"> trái qua ph</w:t>
      </w:r>
      <w:r>
        <w:t>ả</w:t>
      </w:r>
      <w:r>
        <w:t>i c</w:t>
      </w:r>
      <w:r>
        <w:t>ủ</w:t>
      </w:r>
      <w:r>
        <w:t>a m</w:t>
      </w:r>
      <w:r>
        <w:t>ỗ</w:t>
      </w:r>
      <w:r>
        <w:t>i hàng).</w:t>
      </w:r>
    </w:p>
    <w:p w:rsidR="0049228F" w:rsidRDefault="000B06EE">
      <w:pPr>
        <w:pStyle w:val="Heading3"/>
      </w:pPr>
      <w:r>
        <w:rPr>
          <w:color w:val="000000"/>
        </w:rPr>
        <w:t>Bài 8. Autograd cơ b</w:t>
      </w:r>
      <w:r>
        <w:rPr>
          <w:color w:val="000000"/>
        </w:rPr>
        <w:t>ả</w:t>
      </w:r>
      <w:r>
        <w:rPr>
          <w:color w:val="000000"/>
        </w:rPr>
        <w:t>n</w:t>
      </w:r>
    </w:p>
    <w:p w:rsidR="0049228F" w:rsidRDefault="000B06EE">
      <w:r>
        <w:rPr>
          <w:b/>
        </w:rPr>
        <w:t>Yêu c</w:t>
      </w:r>
      <w:r>
        <w:rPr>
          <w:b/>
        </w:rPr>
        <w:t>ầ</w:t>
      </w:r>
      <w:r>
        <w:rPr>
          <w:b/>
        </w:rPr>
        <w:t>u:</w:t>
      </w:r>
    </w:p>
    <w:p w:rsidR="0049228F" w:rsidRDefault="000B06EE">
      <w:r>
        <w:t>- Tính th</w:t>
      </w:r>
      <w:r>
        <w:t>ủ</w:t>
      </w:r>
      <w:r>
        <w:t xml:space="preserve"> côn</w:t>
      </w:r>
      <w:r>
        <w:t>g đ</w:t>
      </w:r>
      <w:r>
        <w:t>ạ</w:t>
      </w:r>
      <w:r>
        <w:t>o hàm c</w:t>
      </w:r>
      <w:r>
        <w:t>ủ</w:t>
      </w:r>
      <w:r>
        <w:t>a y = x^2 t</w:t>
      </w:r>
      <w:r>
        <w:t>ạ</w:t>
      </w:r>
      <w:r>
        <w:t>i x = 3.6 và so sánh v</w:t>
      </w:r>
      <w:r>
        <w:t>ớ</w:t>
      </w:r>
      <w:r>
        <w:t>i x.grad.</w:t>
      </w:r>
    </w:p>
    <w:p w:rsidR="0049228F" w:rsidRDefault="000B06EE">
      <w:r>
        <w:t>- Đ</w:t>
      </w:r>
      <w:r>
        <w:t>ổ</w:t>
      </w:r>
      <w:r>
        <w:t>i hàm thành y = 3*x**2 + 2*x + 1 và ki</w:t>
      </w:r>
      <w:r>
        <w:t>ể</w:t>
      </w:r>
      <w:r>
        <w:t>m tra gradient.</w:t>
      </w:r>
    </w:p>
    <w:p w:rsidR="0049228F" w:rsidRDefault="000B06EE">
      <w:pPr>
        <w:ind w:left="400"/>
      </w:pPr>
      <w:r>
        <w:rPr>
          <w:rFonts w:ascii="Consolas" w:hAnsi="Consolas"/>
          <w:sz w:val="19"/>
        </w:rPr>
        <w:t>--- CODE ---</w:t>
      </w:r>
      <w:r>
        <w:rPr>
          <w:rFonts w:ascii="Consolas" w:hAnsi="Consolas"/>
          <w:sz w:val="19"/>
        </w:rPr>
        <w:br/>
        <w:t>import torch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x = torch.tensor(3.6, requires_grad=True)</w:t>
      </w:r>
      <w:r>
        <w:rPr>
          <w:rFonts w:ascii="Consolas" w:hAnsi="Consolas"/>
          <w:sz w:val="19"/>
        </w:rPr>
        <w:br/>
        <w:t>y = x * x</w:t>
      </w:r>
      <w:r>
        <w:rPr>
          <w:rFonts w:ascii="Consolas" w:hAnsi="Consolas"/>
          <w:sz w:val="19"/>
        </w:rPr>
        <w:br/>
        <w:t>y.backward()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print("x =", x)</w:t>
      </w:r>
      <w:r>
        <w:rPr>
          <w:rFonts w:ascii="Consolas" w:hAnsi="Consolas"/>
          <w:sz w:val="19"/>
        </w:rPr>
        <w:br/>
        <w:t>print("y =", y)</w:t>
      </w:r>
      <w:r>
        <w:rPr>
          <w:rFonts w:ascii="Consolas" w:hAnsi="Consolas"/>
          <w:sz w:val="19"/>
        </w:rPr>
        <w:br/>
        <w:t>print("x.grad =</w:t>
      </w:r>
      <w:r>
        <w:rPr>
          <w:rFonts w:ascii="Consolas" w:hAnsi="Consolas"/>
          <w:sz w:val="19"/>
        </w:rPr>
        <w:t>", x.grad)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br/>
        <w:t># --- Th</w:t>
      </w:r>
      <w:r>
        <w:rPr>
          <w:rFonts w:ascii="Consolas" w:hAnsi="Consolas"/>
          <w:sz w:val="19"/>
        </w:rPr>
        <w:t>ự</w:t>
      </w:r>
      <w:r>
        <w:rPr>
          <w:rFonts w:ascii="Consolas" w:hAnsi="Consolas"/>
          <w:sz w:val="19"/>
        </w:rPr>
        <w:t>c hi</w:t>
      </w:r>
      <w:r>
        <w:rPr>
          <w:rFonts w:ascii="Consolas" w:hAnsi="Consolas"/>
          <w:sz w:val="19"/>
        </w:rPr>
        <w:t>ệ</w:t>
      </w:r>
      <w:r>
        <w:rPr>
          <w:rFonts w:ascii="Consolas" w:hAnsi="Consolas"/>
          <w:sz w:val="19"/>
        </w:rPr>
        <w:t>n Yêu c</w:t>
      </w:r>
      <w:r>
        <w:rPr>
          <w:rFonts w:ascii="Consolas" w:hAnsi="Consolas"/>
          <w:sz w:val="19"/>
        </w:rPr>
        <w:t>ầ</w:t>
      </w:r>
      <w:r>
        <w:rPr>
          <w:rFonts w:ascii="Consolas" w:hAnsi="Consolas"/>
          <w:sz w:val="19"/>
        </w:rPr>
        <w:t>u ---</w:t>
      </w:r>
      <w:r>
        <w:rPr>
          <w:rFonts w:ascii="Consolas" w:hAnsi="Consolas"/>
          <w:sz w:val="19"/>
        </w:rPr>
        <w:br/>
        <w:t>x_new = torch.tensor(3.6, requires_grad=True)</w:t>
      </w:r>
      <w:r>
        <w:rPr>
          <w:rFonts w:ascii="Consolas" w:hAnsi="Consolas"/>
          <w:sz w:val="19"/>
        </w:rPr>
        <w:br/>
        <w:t>y_new = 3 * x_new**2 + 2 * x_new + 1</w:t>
      </w:r>
      <w:r>
        <w:rPr>
          <w:rFonts w:ascii="Consolas" w:hAnsi="Consolas"/>
          <w:sz w:val="19"/>
        </w:rPr>
        <w:br/>
        <w:t>y_new.backward()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print("\n--- V</w:t>
      </w:r>
      <w:r>
        <w:rPr>
          <w:rFonts w:ascii="Consolas" w:hAnsi="Consolas"/>
          <w:sz w:val="19"/>
        </w:rPr>
        <w:t>ớ</w:t>
      </w:r>
      <w:r>
        <w:rPr>
          <w:rFonts w:ascii="Consolas" w:hAnsi="Consolas"/>
          <w:sz w:val="19"/>
        </w:rPr>
        <w:t>i hàm y = 3*x**2 + 2*x + 1 ---")</w:t>
      </w:r>
      <w:r>
        <w:rPr>
          <w:rFonts w:ascii="Consolas" w:hAnsi="Consolas"/>
          <w:sz w:val="19"/>
        </w:rPr>
        <w:br/>
        <w:t>print("x =", x_new)</w:t>
      </w:r>
      <w:r>
        <w:rPr>
          <w:rFonts w:ascii="Consolas" w:hAnsi="Consolas"/>
          <w:sz w:val="19"/>
        </w:rPr>
        <w:br/>
        <w:t>print("y =", y_new)</w:t>
      </w:r>
      <w:r>
        <w:rPr>
          <w:rFonts w:ascii="Consolas" w:hAnsi="Consolas"/>
          <w:sz w:val="19"/>
        </w:rPr>
        <w:br/>
        <w:t>print("x.grad =", x_new.gra</w:t>
      </w:r>
      <w:r>
        <w:rPr>
          <w:rFonts w:ascii="Consolas" w:hAnsi="Consolas"/>
          <w:sz w:val="19"/>
        </w:rPr>
        <w:t>d)</w:t>
      </w:r>
    </w:p>
    <w:p w:rsidR="0049228F" w:rsidRDefault="000B06EE">
      <w:pPr>
        <w:ind w:left="400"/>
      </w:pPr>
      <w:r>
        <w:rPr>
          <w:rFonts w:ascii="Consolas" w:hAnsi="Consolas"/>
          <w:color w:val="006400"/>
          <w:sz w:val="19"/>
        </w:rPr>
        <w:t>--- K</w:t>
      </w:r>
      <w:r>
        <w:rPr>
          <w:rFonts w:ascii="Consolas" w:hAnsi="Consolas"/>
          <w:color w:val="006400"/>
          <w:sz w:val="19"/>
        </w:rPr>
        <w:t>Ế</w:t>
      </w:r>
      <w:r>
        <w:rPr>
          <w:rFonts w:ascii="Consolas" w:hAnsi="Consolas"/>
          <w:color w:val="006400"/>
          <w:sz w:val="19"/>
        </w:rPr>
        <w:t>T QU</w:t>
      </w:r>
      <w:r>
        <w:rPr>
          <w:rFonts w:ascii="Consolas" w:hAnsi="Consolas"/>
          <w:color w:val="006400"/>
          <w:sz w:val="19"/>
        </w:rPr>
        <w:t>Ả</w:t>
      </w:r>
      <w:r>
        <w:rPr>
          <w:rFonts w:ascii="Consolas" w:hAnsi="Consolas"/>
          <w:color w:val="006400"/>
          <w:sz w:val="19"/>
        </w:rPr>
        <w:t xml:space="preserve"> CH</w:t>
      </w:r>
      <w:r>
        <w:rPr>
          <w:rFonts w:ascii="Consolas" w:hAnsi="Consolas"/>
          <w:color w:val="006400"/>
          <w:sz w:val="19"/>
        </w:rPr>
        <w:t>Ạ</w:t>
      </w:r>
      <w:r>
        <w:rPr>
          <w:rFonts w:ascii="Consolas" w:hAnsi="Consolas"/>
          <w:color w:val="006400"/>
          <w:sz w:val="19"/>
        </w:rPr>
        <w:t>Y ---</w:t>
      </w:r>
      <w:r>
        <w:rPr>
          <w:rFonts w:ascii="Consolas" w:hAnsi="Consolas"/>
          <w:color w:val="006400"/>
          <w:sz w:val="19"/>
        </w:rPr>
        <w:br/>
        <w:t>x = tensor(3.6000, requires_grad=True)</w:t>
      </w:r>
      <w:r>
        <w:rPr>
          <w:rFonts w:ascii="Consolas" w:hAnsi="Consolas"/>
          <w:color w:val="006400"/>
          <w:sz w:val="19"/>
        </w:rPr>
        <w:br/>
        <w:t>y = tensor(12.9600, grad_fn=&lt;MulBackward0&gt;)</w:t>
      </w:r>
      <w:r>
        <w:rPr>
          <w:rFonts w:ascii="Consolas" w:hAnsi="Consolas"/>
          <w:color w:val="006400"/>
          <w:sz w:val="19"/>
        </w:rPr>
        <w:br/>
        <w:t>x.grad = tensor(7.2000)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--- V</w:t>
      </w:r>
      <w:r>
        <w:rPr>
          <w:rFonts w:ascii="Consolas" w:hAnsi="Consolas"/>
          <w:color w:val="006400"/>
          <w:sz w:val="19"/>
        </w:rPr>
        <w:t>ớ</w:t>
      </w:r>
      <w:r>
        <w:rPr>
          <w:rFonts w:ascii="Consolas" w:hAnsi="Consolas"/>
          <w:color w:val="006400"/>
          <w:sz w:val="19"/>
        </w:rPr>
        <w:t>i hàm y = 3*x**2 + 2*x + 1 ---</w:t>
      </w:r>
      <w:r>
        <w:rPr>
          <w:rFonts w:ascii="Consolas" w:hAnsi="Consolas"/>
          <w:color w:val="006400"/>
          <w:sz w:val="19"/>
        </w:rPr>
        <w:br/>
        <w:t>x = tensor(3.6000, requires_grad=True)</w:t>
      </w:r>
      <w:r>
        <w:rPr>
          <w:rFonts w:ascii="Consolas" w:hAnsi="Consolas"/>
          <w:color w:val="006400"/>
          <w:sz w:val="19"/>
        </w:rPr>
        <w:br/>
        <w:t>y = tensor(47.0800, grad_fn=&lt;AddBackward0&gt;)</w:t>
      </w:r>
      <w:r>
        <w:rPr>
          <w:rFonts w:ascii="Consolas" w:hAnsi="Consolas"/>
          <w:color w:val="006400"/>
          <w:sz w:val="19"/>
        </w:rPr>
        <w:br/>
        <w:t>x.gr</w:t>
      </w:r>
      <w:r>
        <w:rPr>
          <w:rFonts w:ascii="Consolas" w:hAnsi="Consolas"/>
          <w:color w:val="006400"/>
          <w:sz w:val="19"/>
        </w:rPr>
        <w:t>ad = tensor(23.6000)</w:t>
      </w:r>
    </w:p>
    <w:p w:rsidR="0049228F" w:rsidRDefault="000B06EE"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Bài 8:</w:t>
      </w:r>
    </w:p>
    <w:p w:rsidR="0049228F" w:rsidRDefault="000B06EE">
      <w:r>
        <w:t>- Tính th</w:t>
      </w:r>
      <w:r>
        <w:t>ủ</w:t>
      </w:r>
      <w:r>
        <w:t xml:space="preserve"> công hàm $y = x^2$: $y' = 2x$. T</w:t>
      </w:r>
      <w:r>
        <w:t>ạ</w:t>
      </w:r>
      <w:r>
        <w:t>i $x = 3.6 \Rightarrow y' = 2 \times 3.6 = 7.2$. K</w:t>
      </w:r>
      <w:r>
        <w:t>ế</w:t>
      </w:r>
      <w:r>
        <w:t>t qu</w:t>
      </w:r>
      <w:r>
        <w:t>ả</w:t>
      </w:r>
      <w:r>
        <w:t xml:space="preserve"> kh</w:t>
      </w:r>
      <w:r>
        <w:t>ớ</w:t>
      </w:r>
      <w:r>
        <w:t>p hoàn toàn v</w:t>
      </w:r>
      <w:r>
        <w:t>ớ</w:t>
      </w:r>
      <w:r>
        <w:t>i x.grad.</w:t>
      </w:r>
    </w:p>
    <w:p w:rsidR="0049228F" w:rsidRDefault="000B06EE">
      <w:r>
        <w:t>- Tính th</w:t>
      </w:r>
      <w:r>
        <w:t>ủ</w:t>
      </w:r>
      <w:r>
        <w:t xml:space="preserve"> công hàm $y = 3x^2 + 2x + 1$: $y' = 6x + 2$. T</w:t>
      </w:r>
      <w:r>
        <w:t>ạ</w:t>
      </w:r>
      <w:r>
        <w:t>i $x = 3.6 \Rightarrow y' = 6 \tim</w:t>
      </w:r>
      <w:r>
        <w:t>es 3.6 + 2 = 23.6$. K</w:t>
      </w:r>
      <w:r>
        <w:t>ế</w:t>
      </w:r>
      <w:r>
        <w:t>t qu</w:t>
      </w:r>
      <w:r>
        <w:t>ả</w:t>
      </w:r>
      <w:r>
        <w:t xml:space="preserve"> in ra c</w:t>
      </w:r>
      <w:r>
        <w:t>ủ</w:t>
      </w:r>
      <w:r>
        <w:t>a x_new.grad b</w:t>
      </w:r>
      <w:r>
        <w:t>ằ</w:t>
      </w:r>
      <w:r>
        <w:t>ng 23.6, hoàn toàn chính xác.</w:t>
      </w:r>
    </w:p>
    <w:p w:rsidR="0049228F" w:rsidRDefault="000B06EE">
      <w:pPr>
        <w:pStyle w:val="Heading3"/>
      </w:pPr>
      <w:r>
        <w:rPr>
          <w:color w:val="000000"/>
        </w:rPr>
        <w:t>Bài 9. Gradient Descent tìm h</w:t>
      </w:r>
      <w:r>
        <w:rPr>
          <w:color w:val="000000"/>
        </w:rPr>
        <w:t>ệ</w:t>
      </w:r>
      <w:r>
        <w:rPr>
          <w:color w:val="000000"/>
        </w:rPr>
        <w:t xml:space="preserve"> s</w:t>
      </w:r>
      <w:r>
        <w:rPr>
          <w:color w:val="000000"/>
        </w:rPr>
        <w:t>ố</w:t>
      </w:r>
      <w:r>
        <w:rPr>
          <w:color w:val="000000"/>
        </w:rPr>
        <w:t xml:space="preserve"> đa th</w:t>
      </w:r>
      <w:r>
        <w:rPr>
          <w:color w:val="000000"/>
        </w:rPr>
        <w:t>ứ</w:t>
      </w:r>
      <w:r>
        <w:rPr>
          <w:color w:val="000000"/>
        </w:rPr>
        <w:t>c</w:t>
      </w:r>
    </w:p>
    <w:p w:rsidR="0049228F" w:rsidRDefault="000B06EE">
      <w:r>
        <w:rPr>
          <w:b/>
        </w:rPr>
        <w:t>Yêu c</w:t>
      </w:r>
      <w:r>
        <w:rPr>
          <w:b/>
        </w:rPr>
        <w:t>ầ</w:t>
      </w:r>
      <w:r>
        <w:rPr>
          <w:b/>
        </w:rPr>
        <w:t>u:</w:t>
      </w:r>
    </w:p>
    <w:p w:rsidR="0049228F" w:rsidRDefault="000B06EE">
      <w:r>
        <w:t>- So sánh ba h</w:t>
      </w:r>
      <w:r>
        <w:t>ệ</w:t>
      </w:r>
      <w:r>
        <w:t xml:space="preserve"> s</w:t>
      </w:r>
      <w:r>
        <w:t>ố</w:t>
      </w:r>
      <w:r>
        <w:t xml:space="preserve"> h</w:t>
      </w:r>
      <w:r>
        <w:t>ọ</w:t>
      </w:r>
      <w:r>
        <w:t>c đư</w:t>
      </w:r>
      <w:r>
        <w:t>ợ</w:t>
      </w:r>
      <w:r>
        <w:t>c v</w:t>
      </w:r>
      <w:r>
        <w:t>ớ</w:t>
      </w:r>
      <w:r>
        <w:t>i [1, 2, 3].</w:t>
      </w:r>
    </w:p>
    <w:p w:rsidR="0049228F" w:rsidRDefault="000B06EE">
      <w:r>
        <w:t>- Gi</w:t>
      </w:r>
      <w:r>
        <w:t>ả</w:t>
      </w:r>
      <w:r>
        <w:t>i thích vai trò c</w:t>
      </w:r>
      <w:r>
        <w:t>ủ</w:t>
      </w:r>
      <w:r>
        <w:t>a optimizer.zero_grad(), mse.backward() và optimizer.step(</w:t>
      </w:r>
      <w:r>
        <w:t>).</w:t>
      </w:r>
    </w:p>
    <w:p w:rsidR="0049228F" w:rsidRDefault="000B06EE">
      <w:pPr>
        <w:ind w:left="400"/>
      </w:pPr>
      <w:r>
        <w:rPr>
          <w:rFonts w:ascii="Consolas" w:hAnsi="Consolas"/>
          <w:sz w:val="19"/>
        </w:rPr>
        <w:t>--- CODE ---</w:t>
      </w:r>
      <w:r>
        <w:rPr>
          <w:rFonts w:ascii="Consolas" w:hAnsi="Consolas"/>
          <w:sz w:val="19"/>
        </w:rPr>
        <w:br/>
        <w:t>import numpy as np</w:t>
      </w:r>
      <w:r>
        <w:rPr>
          <w:rFonts w:ascii="Consolas" w:hAnsi="Consolas"/>
          <w:sz w:val="19"/>
        </w:rPr>
        <w:br/>
        <w:t>import torch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polynomial = np.poly1d([1, 2, 3])</w:t>
      </w:r>
      <w:r>
        <w:rPr>
          <w:rFonts w:ascii="Consolas" w:hAnsi="Consolas"/>
          <w:sz w:val="19"/>
        </w:rPr>
        <w:br/>
        <w:t>N = 20</w:t>
      </w:r>
      <w:r>
        <w:rPr>
          <w:rFonts w:ascii="Consolas" w:hAnsi="Consolas"/>
          <w:sz w:val="19"/>
        </w:rPr>
        <w:br/>
        <w:t>X = np.random.randn(N, 1) * 5</w:t>
      </w:r>
      <w:r>
        <w:rPr>
          <w:rFonts w:ascii="Consolas" w:hAnsi="Consolas"/>
          <w:sz w:val="19"/>
        </w:rPr>
        <w:br/>
        <w:t>Y = polynomial(X)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XX = np.hstack([X * X, X, np.ones_like(X)])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w = torch.randn(3, 1, requires_grad=True)</w:t>
      </w:r>
      <w:r>
        <w:rPr>
          <w:rFonts w:ascii="Consolas" w:hAnsi="Consolas"/>
          <w:sz w:val="19"/>
        </w:rPr>
        <w:br/>
        <w:t>x = torch.tensor(XX, dtype=tor</w:t>
      </w:r>
      <w:r>
        <w:rPr>
          <w:rFonts w:ascii="Consolas" w:hAnsi="Consolas"/>
          <w:sz w:val="19"/>
        </w:rPr>
        <w:t>ch.float32)</w:t>
      </w:r>
      <w:r>
        <w:rPr>
          <w:rFonts w:ascii="Consolas" w:hAnsi="Consolas"/>
          <w:sz w:val="19"/>
        </w:rPr>
        <w:br/>
        <w:t>y = torch.tensor(Y, dtype=torch.float32)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optimizer = torch.optim.NAdam([w], lr=0.01)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print("Initial coefficients:")</w:t>
      </w:r>
      <w:r>
        <w:rPr>
          <w:rFonts w:ascii="Consolas" w:hAnsi="Consolas"/>
          <w:sz w:val="19"/>
        </w:rPr>
        <w:br/>
        <w:t>print(w)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for epoch in range(1000):</w:t>
      </w:r>
      <w:r>
        <w:rPr>
          <w:rFonts w:ascii="Consolas" w:hAnsi="Consolas"/>
          <w:sz w:val="19"/>
        </w:rPr>
        <w:br/>
        <w:t xml:space="preserve">    optimizer.zero_grad()</w:t>
      </w:r>
      <w:r>
        <w:rPr>
          <w:rFonts w:ascii="Consolas" w:hAnsi="Consolas"/>
          <w:sz w:val="19"/>
        </w:rPr>
        <w:br/>
        <w:t xml:space="preserve">    y_pred = x @ w</w:t>
      </w:r>
      <w:r>
        <w:rPr>
          <w:rFonts w:ascii="Consolas" w:hAnsi="Consolas"/>
          <w:sz w:val="19"/>
        </w:rPr>
        <w:br/>
        <w:t xml:space="preserve">    mse = torch.mean(torch.square(y - y_pred)</w:t>
      </w:r>
      <w:r>
        <w:rPr>
          <w:rFonts w:ascii="Consolas" w:hAnsi="Consolas"/>
          <w:sz w:val="19"/>
        </w:rPr>
        <w:t>)</w:t>
      </w:r>
      <w:r>
        <w:rPr>
          <w:rFonts w:ascii="Consolas" w:hAnsi="Consolas"/>
          <w:sz w:val="19"/>
        </w:rPr>
        <w:br/>
        <w:t xml:space="preserve">    mse.backward()</w:t>
      </w:r>
      <w:r>
        <w:rPr>
          <w:rFonts w:ascii="Consolas" w:hAnsi="Consolas"/>
          <w:sz w:val="19"/>
        </w:rPr>
        <w:br/>
        <w:t xml:space="preserve">    optimizer.step()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print("\nLearned coefficients:")</w:t>
      </w:r>
      <w:r>
        <w:rPr>
          <w:rFonts w:ascii="Consolas" w:hAnsi="Consolas"/>
          <w:sz w:val="19"/>
        </w:rPr>
        <w:br/>
        <w:t>print(w)</w:t>
      </w:r>
    </w:p>
    <w:p w:rsidR="0049228F" w:rsidRDefault="000B06EE">
      <w:pPr>
        <w:ind w:left="400"/>
      </w:pPr>
      <w:r>
        <w:rPr>
          <w:rFonts w:ascii="Consolas" w:hAnsi="Consolas"/>
          <w:color w:val="006400"/>
          <w:sz w:val="19"/>
        </w:rPr>
        <w:t>--- K</w:t>
      </w:r>
      <w:r>
        <w:rPr>
          <w:rFonts w:ascii="Consolas" w:hAnsi="Consolas"/>
          <w:color w:val="006400"/>
          <w:sz w:val="19"/>
        </w:rPr>
        <w:t>Ế</w:t>
      </w:r>
      <w:r>
        <w:rPr>
          <w:rFonts w:ascii="Consolas" w:hAnsi="Consolas"/>
          <w:color w:val="006400"/>
          <w:sz w:val="19"/>
        </w:rPr>
        <w:t>T QU</w:t>
      </w:r>
      <w:r>
        <w:rPr>
          <w:rFonts w:ascii="Consolas" w:hAnsi="Consolas"/>
          <w:color w:val="006400"/>
          <w:sz w:val="19"/>
        </w:rPr>
        <w:t>Ả</w:t>
      </w:r>
      <w:r>
        <w:rPr>
          <w:rFonts w:ascii="Consolas" w:hAnsi="Consolas"/>
          <w:color w:val="006400"/>
          <w:sz w:val="19"/>
        </w:rPr>
        <w:t xml:space="preserve"> CH</w:t>
      </w:r>
      <w:r>
        <w:rPr>
          <w:rFonts w:ascii="Consolas" w:hAnsi="Consolas"/>
          <w:color w:val="006400"/>
          <w:sz w:val="19"/>
        </w:rPr>
        <w:t>Ạ</w:t>
      </w:r>
      <w:r>
        <w:rPr>
          <w:rFonts w:ascii="Consolas" w:hAnsi="Consolas"/>
          <w:color w:val="006400"/>
          <w:sz w:val="19"/>
        </w:rPr>
        <w:t>Y ---</w:t>
      </w:r>
      <w:r>
        <w:rPr>
          <w:rFonts w:ascii="Consolas" w:hAnsi="Consolas"/>
          <w:color w:val="006400"/>
          <w:sz w:val="19"/>
        </w:rPr>
        <w:br/>
        <w:t>Initial coefficients:</w:t>
      </w:r>
      <w:r>
        <w:rPr>
          <w:rFonts w:ascii="Consolas" w:hAnsi="Consolas"/>
          <w:color w:val="006400"/>
          <w:sz w:val="19"/>
        </w:rPr>
        <w:br/>
        <w:t>tensor([[-0.1814],</w:t>
      </w:r>
      <w:r>
        <w:rPr>
          <w:rFonts w:ascii="Consolas" w:hAnsi="Consolas"/>
          <w:color w:val="006400"/>
          <w:sz w:val="19"/>
        </w:rPr>
        <w:br/>
        <w:t xml:space="preserve">        [-0.2685],</w:t>
      </w:r>
      <w:r>
        <w:rPr>
          <w:rFonts w:ascii="Consolas" w:hAnsi="Consolas"/>
          <w:color w:val="006400"/>
          <w:sz w:val="19"/>
        </w:rPr>
        <w:br/>
        <w:t xml:space="preserve">        [ 0.0970]], requires_grad=True)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Learned coefficients:</w:t>
      </w:r>
      <w:r>
        <w:rPr>
          <w:rFonts w:ascii="Consolas" w:hAnsi="Consolas"/>
          <w:color w:val="006400"/>
          <w:sz w:val="19"/>
        </w:rPr>
        <w:br/>
        <w:t>tensor([[1.0143],</w:t>
      </w:r>
      <w:r>
        <w:rPr>
          <w:rFonts w:ascii="Consolas" w:hAnsi="Consolas"/>
          <w:color w:val="006400"/>
          <w:sz w:val="19"/>
        </w:rPr>
        <w:br/>
        <w:t xml:space="preserve">        [</w:t>
      </w:r>
      <w:r>
        <w:rPr>
          <w:rFonts w:ascii="Consolas" w:hAnsi="Consolas"/>
          <w:color w:val="006400"/>
          <w:sz w:val="19"/>
        </w:rPr>
        <w:t>2.0237],</w:t>
      </w:r>
      <w:r>
        <w:rPr>
          <w:rFonts w:ascii="Consolas" w:hAnsi="Consolas"/>
          <w:color w:val="006400"/>
          <w:sz w:val="19"/>
        </w:rPr>
        <w:br/>
        <w:t xml:space="preserve">        [2.1624]], requires_grad=True)</w:t>
      </w:r>
    </w:p>
    <w:p w:rsidR="0049228F" w:rsidRDefault="000B06EE"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Bài 9:</w:t>
      </w:r>
    </w:p>
    <w:p w:rsidR="0049228F" w:rsidRDefault="000B06EE">
      <w:r>
        <w:t>- Ba h</w:t>
      </w:r>
      <w:r>
        <w:t>ệ</w:t>
      </w:r>
      <w:r>
        <w:t xml:space="preserve"> s</w:t>
      </w:r>
      <w:r>
        <w:t>ố</w:t>
      </w:r>
      <w:r>
        <w:t xml:space="preserve"> h</w:t>
      </w:r>
      <w:r>
        <w:t>ọ</w:t>
      </w:r>
      <w:r>
        <w:t>c đư</w:t>
      </w:r>
      <w:r>
        <w:t>ợ</w:t>
      </w:r>
      <w:r>
        <w:t>c đã h</w:t>
      </w:r>
      <w:r>
        <w:t>ộ</w:t>
      </w:r>
      <w:r>
        <w:t>i t</w:t>
      </w:r>
      <w:r>
        <w:t>ụ</w:t>
      </w:r>
      <w:r>
        <w:t xml:space="preserve"> sát v</w:t>
      </w:r>
      <w:r>
        <w:t>ề</w:t>
      </w:r>
      <w:r>
        <w:t xml:space="preserve"> giá tr</w:t>
      </w:r>
      <w:r>
        <w:t>ị</w:t>
      </w:r>
      <w:r>
        <w:t xml:space="preserve"> [1, 2, 3] tương </w:t>
      </w:r>
      <w:r>
        <w:t>ứ</w:t>
      </w:r>
      <w:r>
        <w:t>ng v</w:t>
      </w:r>
      <w:r>
        <w:t>ớ</w:t>
      </w:r>
      <w:r>
        <w:t>i các h</w:t>
      </w:r>
      <w:r>
        <w:t>ệ</w:t>
      </w:r>
      <w:r>
        <w:t xml:space="preserve"> s</w:t>
      </w:r>
      <w:r>
        <w:t>ố</w:t>
      </w:r>
      <w:r>
        <w:t xml:space="preserve"> c</w:t>
      </w:r>
      <w:r>
        <w:t>ủ</w:t>
      </w:r>
      <w:r>
        <w:t>a đa th</w:t>
      </w:r>
      <w:r>
        <w:t>ứ</w:t>
      </w:r>
      <w:r>
        <w:t>c.</w:t>
      </w:r>
    </w:p>
    <w:p w:rsidR="0049228F" w:rsidRDefault="000B06EE">
      <w:r>
        <w:t>- optimizer.zero_grad(): Reset toàn b</w:t>
      </w:r>
      <w:r>
        <w:t>ộ</w:t>
      </w:r>
      <w:r>
        <w:t xml:space="preserve"> gradient c</w:t>
      </w:r>
      <w:r>
        <w:t>ủ</w:t>
      </w:r>
      <w:r>
        <w:t>a bư</w:t>
      </w:r>
      <w:r>
        <w:t>ớ</w:t>
      </w:r>
      <w:r>
        <w:t>c c</w:t>
      </w:r>
      <w:r>
        <w:t>ậ</w:t>
      </w:r>
      <w:r>
        <w:t>p nh</w:t>
      </w:r>
      <w:r>
        <w:t>ậ</w:t>
      </w:r>
      <w:r>
        <w:t>t trư</w:t>
      </w:r>
      <w:r>
        <w:t>ớ</w:t>
      </w:r>
      <w:r>
        <w:t>c đó v</w:t>
      </w:r>
      <w:r>
        <w:t>ề</w:t>
      </w:r>
      <w:r>
        <w:t xml:space="preserve"> 0 đ</w:t>
      </w:r>
      <w:r>
        <w:t>ể</w:t>
      </w:r>
      <w:r>
        <w:t xml:space="preserve"> tránh b</w:t>
      </w:r>
      <w:r>
        <w:t>ị</w:t>
      </w:r>
      <w:r>
        <w:t xml:space="preserve"> c</w:t>
      </w:r>
      <w:r>
        <w:t>ộ</w:t>
      </w:r>
      <w:r>
        <w:t>ng d</w:t>
      </w:r>
      <w:r>
        <w:t>ồ</w:t>
      </w:r>
      <w:r>
        <w:t>n.</w:t>
      </w:r>
    </w:p>
    <w:p w:rsidR="0049228F" w:rsidRDefault="000B06EE">
      <w:r>
        <w:t>- mse.backward(): Kích ho</w:t>
      </w:r>
      <w:r>
        <w:t>ạ</w:t>
      </w:r>
      <w:r>
        <w:t>t autograd, tính toán đ</w:t>
      </w:r>
      <w:r>
        <w:t>ạ</w:t>
      </w:r>
      <w:r>
        <w:t>o hàm (gradient) c</w:t>
      </w:r>
      <w:r>
        <w:t>ủ</w:t>
      </w:r>
      <w:r>
        <w:t>a hàm loss (mse) theo t</w:t>
      </w:r>
      <w:r>
        <w:t>ừ</w:t>
      </w:r>
      <w:r>
        <w:t>ng tr</w:t>
      </w:r>
      <w:r>
        <w:t>ọ</w:t>
      </w:r>
      <w:r>
        <w:t>ng s</w:t>
      </w:r>
      <w:r>
        <w:t>ố</w:t>
      </w:r>
      <w:r>
        <w:t xml:space="preserve"> (w).</w:t>
      </w:r>
    </w:p>
    <w:p w:rsidR="0049228F" w:rsidRDefault="000B06EE">
      <w:r>
        <w:t>- optimizer.step(): C</w:t>
      </w:r>
      <w:r>
        <w:t>ậ</w:t>
      </w:r>
      <w:r>
        <w:t>p nh</w:t>
      </w:r>
      <w:r>
        <w:t>ậ</w:t>
      </w:r>
      <w:r>
        <w:t>t các tr</w:t>
      </w:r>
      <w:r>
        <w:t>ọ</w:t>
      </w:r>
      <w:r>
        <w:t>ng s</w:t>
      </w:r>
      <w:r>
        <w:t>ố</w:t>
      </w:r>
      <w:r>
        <w:t xml:space="preserve"> theo hư</w:t>
      </w:r>
      <w:r>
        <w:t>ớ</w:t>
      </w:r>
      <w:r>
        <w:t>ng ngư</w:t>
      </w:r>
      <w:r>
        <w:t>ợ</w:t>
      </w:r>
      <w:r>
        <w:t>c l</w:t>
      </w:r>
      <w:r>
        <w:t>ạ</w:t>
      </w:r>
      <w:r>
        <w:t>i c</w:t>
      </w:r>
      <w:r>
        <w:t>ủ</w:t>
      </w:r>
      <w:r>
        <w:t>a gradient đ</w:t>
      </w:r>
      <w:r>
        <w:t>ể</w:t>
      </w:r>
      <w:r>
        <w:t xml:space="preserve"> c</w:t>
      </w:r>
      <w:r>
        <w:t>ự</w:t>
      </w:r>
      <w:r>
        <w:t>c ti</w:t>
      </w:r>
      <w:r>
        <w:t>ể</w:t>
      </w:r>
      <w:r>
        <w:t>u hóa sai s</w:t>
      </w:r>
      <w:r>
        <w:t>ố</w:t>
      </w:r>
      <w:r>
        <w:t>.</w:t>
      </w:r>
    </w:p>
    <w:p w:rsidR="0049228F" w:rsidRDefault="000B06EE">
      <w:pPr>
        <w:pStyle w:val="Heading3"/>
      </w:pPr>
      <w:r>
        <w:rPr>
          <w:color w:val="000000"/>
        </w:rPr>
        <w:t>Bài 10. Gi</w:t>
      </w:r>
      <w:r>
        <w:rPr>
          <w:color w:val="000000"/>
        </w:rPr>
        <w:t>ả</w:t>
      </w:r>
      <w:r>
        <w:rPr>
          <w:color w:val="000000"/>
        </w:rPr>
        <w:t>i h</w:t>
      </w:r>
      <w:r>
        <w:rPr>
          <w:color w:val="000000"/>
        </w:rPr>
        <w:t>ệ</w:t>
      </w:r>
      <w:r>
        <w:rPr>
          <w:color w:val="000000"/>
        </w:rPr>
        <w:t xml:space="preserve"> phương trình b</w:t>
      </w:r>
      <w:r>
        <w:rPr>
          <w:color w:val="000000"/>
        </w:rPr>
        <w:t>ằ</w:t>
      </w:r>
      <w:r>
        <w:rPr>
          <w:color w:val="000000"/>
        </w:rPr>
        <w:t>ng Autograd</w:t>
      </w:r>
    </w:p>
    <w:p w:rsidR="0049228F" w:rsidRDefault="000B06EE">
      <w:r>
        <w:rPr>
          <w:b/>
        </w:rPr>
        <w:t>Yê</w:t>
      </w:r>
      <w:r>
        <w:rPr>
          <w:b/>
        </w:rPr>
        <w:t>u c</w:t>
      </w:r>
      <w:r>
        <w:rPr>
          <w:b/>
        </w:rPr>
        <w:t>ầ</w:t>
      </w:r>
      <w:r>
        <w:rPr>
          <w:b/>
        </w:rPr>
        <w:t>u:</w:t>
      </w:r>
    </w:p>
    <w:p w:rsidR="0049228F" w:rsidRDefault="000B06EE">
      <w:r>
        <w:t>- Ki</w:t>
      </w:r>
      <w:r>
        <w:t>ể</w:t>
      </w:r>
      <w:r>
        <w:t>m tra nghi</w:t>
      </w:r>
      <w:r>
        <w:t>ệ</w:t>
      </w:r>
      <w:r>
        <w:t>m thu đư</w:t>
      </w:r>
      <w:r>
        <w:t>ợ</w:t>
      </w:r>
      <w:r>
        <w:t>c v</w:t>
      </w:r>
      <w:r>
        <w:t>ớ</w:t>
      </w:r>
      <w:r>
        <w:t>i b</w:t>
      </w:r>
      <w:r>
        <w:t>ố</w:t>
      </w:r>
      <w:r>
        <w:t>n phương trình: A+B=9, C-D=1, A+C=8, B-D=2.</w:t>
      </w:r>
    </w:p>
    <w:p w:rsidR="0049228F" w:rsidRDefault="000B06EE">
      <w:r>
        <w:t>- Nh</w:t>
      </w:r>
      <w:r>
        <w:t>ậ</w:t>
      </w:r>
      <w:r>
        <w:t>n xét vì sao bài toán có th</w:t>
      </w:r>
      <w:r>
        <w:t>ể</w:t>
      </w:r>
      <w:r>
        <w:t xml:space="preserve"> có nhi</w:t>
      </w:r>
      <w:r>
        <w:t>ề</w:t>
      </w:r>
      <w:r>
        <w:t>u nghi</w:t>
      </w:r>
      <w:r>
        <w:t>ệ</w:t>
      </w:r>
      <w:r>
        <w:t>m.</w:t>
      </w:r>
    </w:p>
    <w:p w:rsidR="0049228F" w:rsidRDefault="000B06EE">
      <w:pPr>
        <w:ind w:left="400"/>
      </w:pPr>
      <w:r>
        <w:rPr>
          <w:rFonts w:ascii="Consolas" w:hAnsi="Consolas"/>
          <w:sz w:val="19"/>
        </w:rPr>
        <w:t>--- CODE ---</w:t>
      </w:r>
      <w:r>
        <w:rPr>
          <w:rFonts w:ascii="Consolas" w:hAnsi="Consolas"/>
          <w:sz w:val="19"/>
        </w:rPr>
        <w:br/>
        <w:t>import random</w:t>
      </w:r>
      <w:r>
        <w:rPr>
          <w:rFonts w:ascii="Consolas" w:hAnsi="Consolas"/>
          <w:sz w:val="19"/>
        </w:rPr>
        <w:br/>
        <w:t>import torch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A = torch.tensor(random.random(), requires_grad=True)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B = </w:t>
      </w:r>
      <w:r>
        <w:rPr>
          <w:rFonts w:ascii="Consolas" w:hAnsi="Consolas"/>
          <w:sz w:val="19"/>
        </w:rPr>
        <w:t>torch.tensor(random.random(), requires_grad=True)</w:t>
      </w:r>
      <w:r>
        <w:rPr>
          <w:rFonts w:ascii="Consolas" w:hAnsi="Consolas"/>
          <w:sz w:val="19"/>
        </w:rPr>
        <w:br/>
        <w:t>C = torch.tensor(random.random(), requires_grad=True)</w:t>
      </w:r>
      <w:r>
        <w:rPr>
          <w:rFonts w:ascii="Consolas" w:hAnsi="Consolas"/>
          <w:sz w:val="19"/>
        </w:rPr>
        <w:br/>
        <w:t>D = torch.tensor(random.random(), requires_grad=True)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EPOCHS = 2000</w:t>
      </w:r>
      <w:r>
        <w:rPr>
          <w:rFonts w:ascii="Consolas" w:hAnsi="Consolas"/>
          <w:sz w:val="19"/>
        </w:rPr>
        <w:br/>
        <w:t>optimizer = torch.optim.NAdam([A, B, C, D], lr=0.01)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for _ in range(EPOCHS):</w:t>
      </w:r>
      <w:r>
        <w:rPr>
          <w:rFonts w:ascii="Consolas" w:hAnsi="Consolas"/>
          <w:sz w:val="19"/>
        </w:rPr>
        <w:br/>
        <w:t xml:space="preserve">    y</w:t>
      </w:r>
      <w:r>
        <w:rPr>
          <w:rFonts w:ascii="Consolas" w:hAnsi="Consolas"/>
          <w:sz w:val="19"/>
        </w:rPr>
        <w:t>1 = A + B - 9</w:t>
      </w:r>
      <w:r>
        <w:rPr>
          <w:rFonts w:ascii="Consolas" w:hAnsi="Consolas"/>
          <w:sz w:val="19"/>
        </w:rPr>
        <w:br/>
        <w:t xml:space="preserve">    y2 = C - D - 1</w:t>
      </w:r>
      <w:r>
        <w:rPr>
          <w:rFonts w:ascii="Consolas" w:hAnsi="Consolas"/>
          <w:sz w:val="19"/>
        </w:rPr>
        <w:br/>
        <w:t xml:space="preserve">    y3 = A + C - 8</w:t>
      </w:r>
      <w:r>
        <w:rPr>
          <w:rFonts w:ascii="Consolas" w:hAnsi="Consolas"/>
          <w:sz w:val="19"/>
        </w:rPr>
        <w:br/>
        <w:t xml:space="preserve">    y4 = B - D - 2</w:t>
      </w:r>
      <w:r>
        <w:rPr>
          <w:rFonts w:ascii="Consolas" w:hAnsi="Consolas"/>
          <w:sz w:val="19"/>
        </w:rPr>
        <w:br/>
        <w:t xml:space="preserve">    </w:t>
      </w:r>
      <w:r>
        <w:rPr>
          <w:rFonts w:ascii="Consolas" w:hAnsi="Consolas"/>
          <w:sz w:val="19"/>
        </w:rPr>
        <w:br/>
        <w:t xml:space="preserve">    sqerr = y1*y1 + y2*y2 + y3*y3 + y4*y4</w:t>
      </w:r>
      <w:r>
        <w:rPr>
          <w:rFonts w:ascii="Consolas" w:hAnsi="Consolas"/>
          <w:sz w:val="19"/>
        </w:rPr>
        <w:br/>
        <w:t xml:space="preserve">    </w:t>
      </w:r>
      <w:r>
        <w:rPr>
          <w:rFonts w:ascii="Consolas" w:hAnsi="Consolas"/>
          <w:sz w:val="19"/>
        </w:rPr>
        <w:br/>
        <w:t xml:space="preserve">    optimizer.zero_grad()</w:t>
      </w:r>
      <w:r>
        <w:rPr>
          <w:rFonts w:ascii="Consolas" w:hAnsi="Consolas"/>
          <w:sz w:val="19"/>
        </w:rPr>
        <w:br/>
        <w:t xml:space="preserve">    sqerr.backward()</w:t>
      </w:r>
      <w:r>
        <w:rPr>
          <w:rFonts w:ascii="Consolas" w:hAnsi="Consolas"/>
          <w:sz w:val="19"/>
        </w:rPr>
        <w:br/>
        <w:t xml:space="preserve">    optimizer.step()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print("A =", A)</w:t>
      </w:r>
      <w:r>
        <w:rPr>
          <w:rFonts w:ascii="Consolas" w:hAnsi="Consolas"/>
          <w:sz w:val="19"/>
        </w:rPr>
        <w:br/>
        <w:t>print("B =", B)</w:t>
      </w:r>
      <w:r>
        <w:rPr>
          <w:rFonts w:ascii="Consolas" w:hAnsi="Consolas"/>
          <w:sz w:val="19"/>
        </w:rPr>
        <w:br/>
        <w:t>print("C =", C)</w:t>
      </w:r>
      <w:r>
        <w:rPr>
          <w:rFonts w:ascii="Consolas" w:hAnsi="Consolas"/>
          <w:sz w:val="19"/>
        </w:rPr>
        <w:br/>
        <w:t>print("D =", D)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--- Th</w:t>
      </w:r>
      <w:r>
        <w:rPr>
          <w:rFonts w:ascii="Consolas" w:hAnsi="Consolas"/>
          <w:sz w:val="19"/>
        </w:rPr>
        <w:t>ự</w:t>
      </w:r>
      <w:r>
        <w:rPr>
          <w:rFonts w:ascii="Consolas" w:hAnsi="Consolas"/>
          <w:sz w:val="19"/>
        </w:rPr>
        <w:t>c hi</w:t>
      </w:r>
      <w:r>
        <w:rPr>
          <w:rFonts w:ascii="Consolas" w:hAnsi="Consolas"/>
          <w:sz w:val="19"/>
        </w:rPr>
        <w:t>ệ</w:t>
      </w:r>
      <w:r>
        <w:rPr>
          <w:rFonts w:ascii="Consolas" w:hAnsi="Consolas"/>
          <w:sz w:val="19"/>
        </w:rPr>
        <w:t>n Yêu c</w:t>
      </w:r>
      <w:r>
        <w:rPr>
          <w:rFonts w:ascii="Consolas" w:hAnsi="Consolas"/>
          <w:sz w:val="19"/>
        </w:rPr>
        <w:t>ầ</w:t>
      </w:r>
      <w:r>
        <w:rPr>
          <w:rFonts w:ascii="Consolas" w:hAnsi="Consolas"/>
          <w:sz w:val="19"/>
        </w:rPr>
        <w:t>u ---</w:t>
      </w:r>
      <w:r>
        <w:rPr>
          <w:rFonts w:ascii="Consolas" w:hAnsi="Consolas"/>
          <w:sz w:val="19"/>
        </w:rPr>
        <w:br/>
        <w:t>print("\n--- Ki</w:t>
      </w:r>
      <w:r>
        <w:rPr>
          <w:rFonts w:ascii="Consolas" w:hAnsi="Consolas"/>
          <w:sz w:val="19"/>
        </w:rPr>
        <w:t>ể</w:t>
      </w:r>
      <w:r>
        <w:rPr>
          <w:rFonts w:ascii="Consolas" w:hAnsi="Consolas"/>
          <w:sz w:val="19"/>
        </w:rPr>
        <w:t>m tra nghi</w:t>
      </w:r>
      <w:r>
        <w:rPr>
          <w:rFonts w:ascii="Consolas" w:hAnsi="Consolas"/>
          <w:sz w:val="19"/>
        </w:rPr>
        <w:t>ệ</w:t>
      </w:r>
      <w:r>
        <w:rPr>
          <w:rFonts w:ascii="Consolas" w:hAnsi="Consolas"/>
          <w:sz w:val="19"/>
        </w:rPr>
        <w:t>m ---")</w:t>
      </w:r>
      <w:r>
        <w:rPr>
          <w:rFonts w:ascii="Consolas" w:hAnsi="Consolas"/>
          <w:sz w:val="19"/>
        </w:rPr>
        <w:br/>
        <w:t>print(f"A + B = {A.item() + B.item():.4f} (K</w:t>
      </w:r>
      <w:r>
        <w:rPr>
          <w:rFonts w:ascii="Consolas" w:hAnsi="Consolas"/>
          <w:sz w:val="19"/>
        </w:rPr>
        <w:t>ỳ</w:t>
      </w:r>
      <w:r>
        <w:rPr>
          <w:rFonts w:ascii="Consolas" w:hAnsi="Consolas"/>
          <w:sz w:val="19"/>
        </w:rPr>
        <w:t xml:space="preserve"> v</w:t>
      </w:r>
      <w:r>
        <w:rPr>
          <w:rFonts w:ascii="Consolas" w:hAnsi="Consolas"/>
          <w:sz w:val="19"/>
        </w:rPr>
        <w:t>ọ</w:t>
      </w:r>
      <w:r>
        <w:rPr>
          <w:rFonts w:ascii="Consolas" w:hAnsi="Consolas"/>
          <w:sz w:val="19"/>
        </w:rPr>
        <w:t>ng: 9)")</w:t>
      </w:r>
      <w:r>
        <w:rPr>
          <w:rFonts w:ascii="Consolas" w:hAnsi="Consolas"/>
          <w:sz w:val="19"/>
        </w:rPr>
        <w:br/>
        <w:t>print(f"C - D = {C.item() - D.item():.4f} (K</w:t>
      </w:r>
      <w:r>
        <w:rPr>
          <w:rFonts w:ascii="Consolas" w:hAnsi="Consolas"/>
          <w:sz w:val="19"/>
        </w:rPr>
        <w:t>ỳ</w:t>
      </w:r>
      <w:r>
        <w:rPr>
          <w:rFonts w:ascii="Consolas" w:hAnsi="Consolas"/>
          <w:sz w:val="19"/>
        </w:rPr>
        <w:t xml:space="preserve"> v</w:t>
      </w:r>
      <w:r>
        <w:rPr>
          <w:rFonts w:ascii="Consolas" w:hAnsi="Consolas"/>
          <w:sz w:val="19"/>
        </w:rPr>
        <w:t>ọ</w:t>
      </w:r>
      <w:r>
        <w:rPr>
          <w:rFonts w:ascii="Consolas" w:hAnsi="Consolas"/>
          <w:sz w:val="19"/>
        </w:rPr>
        <w:t>ng: 1)")</w:t>
      </w:r>
      <w:r>
        <w:rPr>
          <w:rFonts w:ascii="Consolas" w:hAnsi="Consolas"/>
          <w:sz w:val="19"/>
        </w:rPr>
        <w:br/>
        <w:t>print(f"A + C = {A.item() + C.item():.4f} (K</w:t>
      </w:r>
      <w:r>
        <w:rPr>
          <w:rFonts w:ascii="Consolas" w:hAnsi="Consolas"/>
          <w:sz w:val="19"/>
        </w:rPr>
        <w:t>ỳ</w:t>
      </w:r>
      <w:r>
        <w:rPr>
          <w:rFonts w:ascii="Consolas" w:hAnsi="Consolas"/>
          <w:sz w:val="19"/>
        </w:rPr>
        <w:t xml:space="preserve"> v</w:t>
      </w:r>
      <w:r>
        <w:rPr>
          <w:rFonts w:ascii="Consolas" w:hAnsi="Consolas"/>
          <w:sz w:val="19"/>
        </w:rPr>
        <w:t>ọ</w:t>
      </w:r>
      <w:r>
        <w:rPr>
          <w:rFonts w:ascii="Consolas" w:hAnsi="Consolas"/>
          <w:sz w:val="19"/>
        </w:rPr>
        <w:t>ng: 8)")</w:t>
      </w:r>
      <w:r>
        <w:rPr>
          <w:rFonts w:ascii="Consolas" w:hAnsi="Consolas"/>
          <w:sz w:val="19"/>
        </w:rPr>
        <w:br/>
        <w:t>print(f"B - D = {B.it</w:t>
      </w:r>
      <w:r>
        <w:rPr>
          <w:rFonts w:ascii="Consolas" w:hAnsi="Consolas"/>
          <w:sz w:val="19"/>
        </w:rPr>
        <w:t>em() - D.item():.4f} (K</w:t>
      </w:r>
      <w:r>
        <w:rPr>
          <w:rFonts w:ascii="Consolas" w:hAnsi="Consolas"/>
          <w:sz w:val="19"/>
        </w:rPr>
        <w:t>ỳ</w:t>
      </w:r>
      <w:r>
        <w:rPr>
          <w:rFonts w:ascii="Consolas" w:hAnsi="Consolas"/>
          <w:sz w:val="19"/>
        </w:rPr>
        <w:t xml:space="preserve"> v</w:t>
      </w:r>
      <w:r>
        <w:rPr>
          <w:rFonts w:ascii="Consolas" w:hAnsi="Consolas"/>
          <w:sz w:val="19"/>
        </w:rPr>
        <w:t>ọ</w:t>
      </w:r>
      <w:r>
        <w:rPr>
          <w:rFonts w:ascii="Consolas" w:hAnsi="Consolas"/>
          <w:sz w:val="19"/>
        </w:rPr>
        <w:t>ng: 2)")</w:t>
      </w:r>
    </w:p>
    <w:p w:rsidR="0049228F" w:rsidRDefault="000B06EE">
      <w:pPr>
        <w:ind w:left="400"/>
      </w:pPr>
      <w:r>
        <w:rPr>
          <w:rFonts w:ascii="Consolas" w:hAnsi="Consolas"/>
          <w:color w:val="006400"/>
          <w:sz w:val="19"/>
        </w:rPr>
        <w:t>--- K</w:t>
      </w:r>
      <w:r>
        <w:rPr>
          <w:rFonts w:ascii="Consolas" w:hAnsi="Consolas"/>
          <w:color w:val="006400"/>
          <w:sz w:val="19"/>
        </w:rPr>
        <w:t>Ế</w:t>
      </w:r>
      <w:r>
        <w:rPr>
          <w:rFonts w:ascii="Consolas" w:hAnsi="Consolas"/>
          <w:color w:val="006400"/>
          <w:sz w:val="19"/>
        </w:rPr>
        <w:t>T QU</w:t>
      </w:r>
      <w:r>
        <w:rPr>
          <w:rFonts w:ascii="Consolas" w:hAnsi="Consolas"/>
          <w:color w:val="006400"/>
          <w:sz w:val="19"/>
        </w:rPr>
        <w:t>Ả</w:t>
      </w:r>
      <w:r>
        <w:rPr>
          <w:rFonts w:ascii="Consolas" w:hAnsi="Consolas"/>
          <w:color w:val="006400"/>
          <w:sz w:val="19"/>
        </w:rPr>
        <w:t xml:space="preserve"> CH</w:t>
      </w:r>
      <w:r>
        <w:rPr>
          <w:rFonts w:ascii="Consolas" w:hAnsi="Consolas"/>
          <w:color w:val="006400"/>
          <w:sz w:val="19"/>
        </w:rPr>
        <w:t>Ạ</w:t>
      </w:r>
      <w:r>
        <w:rPr>
          <w:rFonts w:ascii="Consolas" w:hAnsi="Consolas"/>
          <w:color w:val="006400"/>
          <w:sz w:val="19"/>
        </w:rPr>
        <w:t>Y ---</w:t>
      </w:r>
      <w:r>
        <w:rPr>
          <w:rFonts w:ascii="Consolas" w:hAnsi="Consolas"/>
          <w:color w:val="006400"/>
          <w:sz w:val="19"/>
        </w:rPr>
        <w:br/>
        <w:t>A = tensor(4.7958, requires_grad=True)</w:t>
      </w:r>
      <w:r>
        <w:rPr>
          <w:rFonts w:ascii="Consolas" w:hAnsi="Consolas"/>
          <w:color w:val="006400"/>
          <w:sz w:val="19"/>
        </w:rPr>
        <w:br/>
        <w:t>B = tensor(4.2041, requires_grad=True)</w:t>
      </w:r>
      <w:r>
        <w:rPr>
          <w:rFonts w:ascii="Consolas" w:hAnsi="Consolas"/>
          <w:color w:val="006400"/>
          <w:sz w:val="19"/>
        </w:rPr>
        <w:br/>
        <w:t>C = tensor(3.2042, requires_grad=True)</w:t>
      </w:r>
      <w:r>
        <w:rPr>
          <w:rFonts w:ascii="Consolas" w:hAnsi="Consolas"/>
          <w:color w:val="006400"/>
          <w:sz w:val="19"/>
        </w:rPr>
        <w:br/>
        <w:t>D = tensor(2.2042, requires_grad=True)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--- Ki</w:t>
      </w:r>
      <w:r>
        <w:rPr>
          <w:rFonts w:ascii="Consolas" w:hAnsi="Consolas"/>
          <w:color w:val="006400"/>
          <w:sz w:val="19"/>
        </w:rPr>
        <w:t>ể</w:t>
      </w:r>
      <w:r>
        <w:rPr>
          <w:rFonts w:ascii="Consolas" w:hAnsi="Consolas"/>
          <w:color w:val="006400"/>
          <w:sz w:val="19"/>
        </w:rPr>
        <w:t>m tra nghi</w:t>
      </w:r>
      <w:r>
        <w:rPr>
          <w:rFonts w:ascii="Consolas" w:hAnsi="Consolas"/>
          <w:color w:val="006400"/>
          <w:sz w:val="19"/>
        </w:rPr>
        <w:t>ệ</w:t>
      </w:r>
      <w:r>
        <w:rPr>
          <w:rFonts w:ascii="Consolas" w:hAnsi="Consolas"/>
          <w:color w:val="006400"/>
          <w:sz w:val="19"/>
        </w:rPr>
        <w:t>m ---</w:t>
      </w:r>
      <w:r>
        <w:rPr>
          <w:rFonts w:ascii="Consolas" w:hAnsi="Consolas"/>
          <w:color w:val="006400"/>
          <w:sz w:val="19"/>
        </w:rPr>
        <w:br/>
        <w:t>A + B = 8.9999 (K</w:t>
      </w:r>
      <w:r>
        <w:rPr>
          <w:rFonts w:ascii="Consolas" w:hAnsi="Consolas"/>
          <w:color w:val="006400"/>
          <w:sz w:val="19"/>
        </w:rPr>
        <w:t>ỳ</w:t>
      </w:r>
      <w:r>
        <w:rPr>
          <w:rFonts w:ascii="Consolas" w:hAnsi="Consolas"/>
          <w:color w:val="006400"/>
          <w:sz w:val="19"/>
        </w:rPr>
        <w:t xml:space="preserve"> v</w:t>
      </w:r>
      <w:r>
        <w:rPr>
          <w:rFonts w:ascii="Consolas" w:hAnsi="Consolas"/>
          <w:color w:val="006400"/>
          <w:sz w:val="19"/>
        </w:rPr>
        <w:t>ọ</w:t>
      </w:r>
      <w:r>
        <w:rPr>
          <w:rFonts w:ascii="Consolas" w:hAnsi="Consolas"/>
          <w:color w:val="006400"/>
          <w:sz w:val="19"/>
        </w:rPr>
        <w:t>ng: 9)</w:t>
      </w:r>
      <w:r>
        <w:rPr>
          <w:rFonts w:ascii="Consolas" w:hAnsi="Consolas"/>
          <w:color w:val="006400"/>
          <w:sz w:val="19"/>
        </w:rPr>
        <w:br/>
        <w:t>C - D = 1.0000 (K</w:t>
      </w:r>
      <w:r>
        <w:rPr>
          <w:rFonts w:ascii="Consolas" w:hAnsi="Consolas"/>
          <w:color w:val="006400"/>
          <w:sz w:val="19"/>
        </w:rPr>
        <w:t>ỳ</w:t>
      </w:r>
      <w:r>
        <w:rPr>
          <w:rFonts w:ascii="Consolas" w:hAnsi="Consolas"/>
          <w:color w:val="006400"/>
          <w:sz w:val="19"/>
        </w:rPr>
        <w:t xml:space="preserve"> v</w:t>
      </w:r>
      <w:r>
        <w:rPr>
          <w:rFonts w:ascii="Consolas" w:hAnsi="Consolas"/>
          <w:color w:val="006400"/>
          <w:sz w:val="19"/>
        </w:rPr>
        <w:t>ọ</w:t>
      </w:r>
      <w:r>
        <w:rPr>
          <w:rFonts w:ascii="Consolas" w:hAnsi="Consolas"/>
          <w:color w:val="006400"/>
          <w:sz w:val="19"/>
        </w:rPr>
        <w:t>ng: 1)</w:t>
      </w:r>
      <w:r>
        <w:rPr>
          <w:rFonts w:ascii="Consolas" w:hAnsi="Consolas"/>
          <w:color w:val="006400"/>
          <w:sz w:val="19"/>
        </w:rPr>
        <w:br/>
        <w:t>A + C = 8.0000 (K</w:t>
      </w:r>
      <w:r>
        <w:rPr>
          <w:rFonts w:ascii="Consolas" w:hAnsi="Consolas"/>
          <w:color w:val="006400"/>
          <w:sz w:val="19"/>
        </w:rPr>
        <w:t>ỳ</w:t>
      </w:r>
      <w:r>
        <w:rPr>
          <w:rFonts w:ascii="Consolas" w:hAnsi="Consolas"/>
          <w:color w:val="006400"/>
          <w:sz w:val="19"/>
        </w:rPr>
        <w:t xml:space="preserve"> v</w:t>
      </w:r>
      <w:r>
        <w:rPr>
          <w:rFonts w:ascii="Consolas" w:hAnsi="Consolas"/>
          <w:color w:val="006400"/>
          <w:sz w:val="19"/>
        </w:rPr>
        <w:t>ọ</w:t>
      </w:r>
      <w:r>
        <w:rPr>
          <w:rFonts w:ascii="Consolas" w:hAnsi="Consolas"/>
          <w:color w:val="006400"/>
          <w:sz w:val="19"/>
        </w:rPr>
        <w:t>ng: 8)</w:t>
      </w:r>
      <w:r>
        <w:rPr>
          <w:rFonts w:ascii="Consolas" w:hAnsi="Consolas"/>
          <w:color w:val="006400"/>
          <w:sz w:val="19"/>
        </w:rPr>
        <w:br/>
        <w:t>B - D = 2.0000 (K</w:t>
      </w:r>
      <w:r>
        <w:rPr>
          <w:rFonts w:ascii="Consolas" w:hAnsi="Consolas"/>
          <w:color w:val="006400"/>
          <w:sz w:val="19"/>
        </w:rPr>
        <w:t>ỳ</w:t>
      </w:r>
      <w:r>
        <w:rPr>
          <w:rFonts w:ascii="Consolas" w:hAnsi="Consolas"/>
          <w:color w:val="006400"/>
          <w:sz w:val="19"/>
        </w:rPr>
        <w:t xml:space="preserve"> v</w:t>
      </w:r>
      <w:r>
        <w:rPr>
          <w:rFonts w:ascii="Consolas" w:hAnsi="Consolas"/>
          <w:color w:val="006400"/>
          <w:sz w:val="19"/>
        </w:rPr>
        <w:t>ọ</w:t>
      </w:r>
      <w:r>
        <w:rPr>
          <w:rFonts w:ascii="Consolas" w:hAnsi="Consolas"/>
          <w:color w:val="006400"/>
          <w:sz w:val="19"/>
        </w:rPr>
        <w:t>ng: 2)</w:t>
      </w:r>
    </w:p>
    <w:p w:rsidR="0049228F" w:rsidRDefault="000B06EE">
      <w:r>
        <w:rPr>
          <w:b/>
        </w:rPr>
        <w:t>Tr</w:t>
      </w:r>
      <w:r>
        <w:rPr>
          <w:b/>
        </w:rPr>
        <w:t>ả</w:t>
      </w:r>
      <w:r>
        <w:rPr>
          <w:b/>
        </w:rPr>
        <w:t xml:space="preserve"> l</w:t>
      </w:r>
      <w:r>
        <w:rPr>
          <w:b/>
        </w:rPr>
        <w:t>ờ</w:t>
      </w:r>
      <w:r>
        <w:rPr>
          <w:b/>
        </w:rPr>
        <w:t>i Bài 10:</w:t>
      </w:r>
    </w:p>
    <w:p w:rsidR="0049228F" w:rsidRDefault="000B06EE">
      <w:r>
        <w:t>- Bài toán có vô s</w:t>
      </w:r>
      <w:r>
        <w:t>ố</w:t>
      </w:r>
      <w:r>
        <w:t xml:space="preserve"> nghi</w:t>
      </w:r>
      <w:r>
        <w:t>ệ</w:t>
      </w:r>
      <w:r>
        <w:t>m vì trong h</w:t>
      </w:r>
      <w:r>
        <w:t>ệ</w:t>
      </w:r>
      <w:r>
        <w:t xml:space="preserve"> 4 phương trình này có s</w:t>
      </w:r>
      <w:r>
        <w:t>ự</w:t>
      </w:r>
      <w:r>
        <w:t xml:space="preserve"> ph</w:t>
      </w:r>
      <w:r>
        <w:t>ụ</w:t>
      </w:r>
      <w:r>
        <w:t xml:space="preserve"> thu</w:t>
      </w:r>
      <w:r>
        <w:t>ộ</w:t>
      </w:r>
      <w:r>
        <w:t>c tuy</w:t>
      </w:r>
      <w:r>
        <w:t>ế</w:t>
      </w:r>
      <w:r>
        <w:t>n tính l</w:t>
      </w:r>
      <w:r>
        <w:t>ẫ</w:t>
      </w:r>
      <w:r>
        <w:t>n nhau. C</w:t>
      </w:r>
      <w:r>
        <w:t>ụ</w:t>
      </w:r>
      <w:r>
        <w:t xml:space="preserve"> th</w:t>
      </w:r>
      <w:r>
        <w:t>ể</w:t>
      </w:r>
      <w:r>
        <w:t>: (A + B) - (B - D) = A + D = 7, và (A + C) -</w:t>
      </w:r>
      <w:r>
        <w:t xml:space="preserve"> (C - D) = A + D = 7. Nên th</w:t>
      </w:r>
      <w:r>
        <w:t>ự</w:t>
      </w:r>
      <w:r>
        <w:t>c ch</w:t>
      </w:r>
      <w:r>
        <w:t>ấ</w:t>
      </w:r>
      <w:r>
        <w:t>t h</w:t>
      </w:r>
      <w:r>
        <w:t>ệ</w:t>
      </w:r>
      <w:r>
        <w:t xml:space="preserve"> ch</w:t>
      </w:r>
      <w:r>
        <w:t>ỉ</w:t>
      </w:r>
      <w:r>
        <w:t xml:space="preserve"> tương đương v</w:t>
      </w:r>
      <w:r>
        <w:t>ớ</w:t>
      </w:r>
      <w:r>
        <w:t>i 3 phương trình đ</w:t>
      </w:r>
      <w:r>
        <w:t>ộ</w:t>
      </w:r>
      <w:r>
        <w:t>c l</w:t>
      </w:r>
      <w:r>
        <w:t>ậ</w:t>
      </w:r>
      <w:r>
        <w:t xml:space="preserve">p cho 4 </w:t>
      </w:r>
      <w:r>
        <w:t>ẩ</w:t>
      </w:r>
      <w:r>
        <w:t>n.</w:t>
      </w:r>
    </w:p>
    <w:p w:rsidR="0049228F" w:rsidRDefault="000B06EE">
      <w:pPr>
        <w:pStyle w:val="Heading3"/>
      </w:pPr>
      <w:r>
        <w:rPr>
          <w:color w:val="000000"/>
        </w:rPr>
        <w:lastRenderedPageBreak/>
        <w:t>Bài 11. Bài t</w:t>
      </w:r>
      <w:r>
        <w:rPr>
          <w:color w:val="000000"/>
        </w:rPr>
        <w:t>ậ</w:t>
      </w:r>
      <w:r>
        <w:rPr>
          <w:color w:val="000000"/>
        </w:rPr>
        <w:t>p áp d</w:t>
      </w:r>
      <w:r>
        <w:rPr>
          <w:color w:val="000000"/>
        </w:rPr>
        <w:t>ụ</w:t>
      </w:r>
      <w:r>
        <w:rPr>
          <w:color w:val="000000"/>
        </w:rPr>
        <w:t>ng</w:t>
      </w:r>
    </w:p>
    <w:p w:rsidR="0049228F" w:rsidRDefault="000B06EE">
      <w:r>
        <w:rPr>
          <w:b/>
        </w:rPr>
        <w:t>Yêu c</w:t>
      </w:r>
      <w:r>
        <w:rPr>
          <w:b/>
        </w:rPr>
        <w:t>ầ</w:t>
      </w:r>
      <w:r>
        <w:rPr>
          <w:b/>
        </w:rPr>
        <w:t>u:</w:t>
      </w:r>
    </w:p>
    <w:p w:rsidR="0049228F" w:rsidRDefault="000B06EE">
      <w:r>
        <w:t>- T</w:t>
      </w:r>
      <w:r>
        <w:t>ạ</w:t>
      </w:r>
      <w:r>
        <w:t>o Tensor X có 24 ph</w:t>
      </w:r>
      <w:r>
        <w:t>ầ</w:t>
      </w:r>
      <w:r>
        <w:t>n t</w:t>
      </w:r>
      <w:r>
        <w:t>ử</w:t>
      </w:r>
      <w:r>
        <w:t xml:space="preserve"> và reshape l</w:t>
      </w:r>
      <w:r>
        <w:t>ầ</w:t>
      </w:r>
      <w:r>
        <w:t>n lư</w:t>
      </w:r>
      <w:r>
        <w:t>ợ</w:t>
      </w:r>
      <w:r>
        <w:t>t thành 4x6, 2x12 và 2x3x4.</w:t>
      </w:r>
    </w:p>
    <w:p w:rsidR="0049228F" w:rsidRDefault="000B06EE">
      <w:r>
        <w:t>- T</w:t>
      </w:r>
      <w:r>
        <w:t>ạ</w:t>
      </w:r>
      <w:r>
        <w:t>o hai Tensor A, B kích thư</w:t>
      </w:r>
      <w:r>
        <w:t>ớ</w:t>
      </w:r>
      <w:r>
        <w:t xml:space="preserve">c 3x4; tính A+B, A*B, </w:t>
      </w:r>
      <w:r>
        <w:t>A/B, trung bình theo c</w:t>
      </w:r>
      <w:r>
        <w:t>ộ</w:t>
      </w:r>
      <w:r>
        <w:t>t và đ</w:t>
      </w:r>
      <w:r>
        <w:t>ộ</w:t>
      </w:r>
      <w:r>
        <w:t xml:space="preserve"> l</w:t>
      </w:r>
      <w:r>
        <w:t>ệ</w:t>
      </w:r>
      <w:r>
        <w:t>ch chu</w:t>
      </w:r>
      <w:r>
        <w:t>ẩ</w:t>
      </w:r>
      <w:r>
        <w:t>n theo c</w:t>
      </w:r>
      <w:r>
        <w:t>ộ</w:t>
      </w:r>
      <w:r>
        <w:t>t.</w:t>
      </w:r>
    </w:p>
    <w:p w:rsidR="0049228F" w:rsidRDefault="000B06EE">
      <w:r>
        <w:t>- Cho y = 2x^2 + 5x + 3. Dùng autograd tính dy/dx t</w:t>
      </w:r>
      <w:r>
        <w:t>ạ</w:t>
      </w:r>
      <w:r>
        <w:t>i x=2 và ki</w:t>
      </w:r>
      <w:r>
        <w:t>ể</w:t>
      </w:r>
      <w:r>
        <w:t>m tra b</w:t>
      </w:r>
      <w:r>
        <w:t>ằ</w:t>
      </w:r>
      <w:r>
        <w:t>ng phép tính th</w:t>
      </w:r>
      <w:r>
        <w:t>ủ</w:t>
      </w:r>
      <w:r>
        <w:t xml:space="preserve"> công.</w:t>
      </w:r>
    </w:p>
    <w:p w:rsidR="0049228F" w:rsidRDefault="000B06EE">
      <w:r>
        <w:t>- Thay đa th</w:t>
      </w:r>
      <w:r>
        <w:t>ứ</w:t>
      </w:r>
      <w:r>
        <w:t>c trong Bài 9 b</w:t>
      </w:r>
      <w:r>
        <w:t>ằ</w:t>
      </w:r>
      <w:r>
        <w:t>ng y = 2x^2 - 3x + 5; hu</w:t>
      </w:r>
      <w:r>
        <w:t>ấ</w:t>
      </w:r>
      <w:r>
        <w:t>n luy</w:t>
      </w:r>
      <w:r>
        <w:t>ệ</w:t>
      </w:r>
      <w:r>
        <w:t>n và cho bi</w:t>
      </w:r>
      <w:r>
        <w:t>ế</w:t>
      </w:r>
      <w:r>
        <w:t>t các h</w:t>
      </w:r>
      <w:r>
        <w:t>ệ</w:t>
      </w:r>
      <w:r>
        <w:t xml:space="preserve"> s</w:t>
      </w:r>
      <w:r>
        <w:t>ố</w:t>
      </w:r>
      <w:r>
        <w:t xml:space="preserve"> tìm đư</w:t>
      </w:r>
      <w:r>
        <w:t>ợ</w:t>
      </w:r>
      <w:r>
        <w:t>c.</w:t>
      </w:r>
    </w:p>
    <w:p w:rsidR="0049228F" w:rsidRDefault="000B06EE">
      <w:pPr>
        <w:ind w:left="400"/>
      </w:pPr>
      <w:r>
        <w:rPr>
          <w:rFonts w:ascii="Consolas" w:hAnsi="Consolas"/>
          <w:sz w:val="19"/>
        </w:rPr>
        <w:t>--- CODE ---</w:t>
      </w:r>
      <w:r>
        <w:rPr>
          <w:rFonts w:ascii="Consolas" w:hAnsi="Consolas"/>
          <w:sz w:val="19"/>
        </w:rPr>
        <w:br/>
        <w:t>im</w:t>
      </w:r>
      <w:r>
        <w:rPr>
          <w:rFonts w:ascii="Consolas" w:hAnsi="Consolas"/>
          <w:sz w:val="19"/>
        </w:rPr>
        <w:t>port torch</w:t>
      </w:r>
      <w:r>
        <w:rPr>
          <w:rFonts w:ascii="Consolas" w:hAnsi="Consolas"/>
          <w:sz w:val="19"/>
        </w:rPr>
        <w:br/>
        <w:t>import numpy as np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Yêu c</w:t>
      </w:r>
      <w:r>
        <w:rPr>
          <w:rFonts w:ascii="Consolas" w:hAnsi="Consolas"/>
          <w:sz w:val="19"/>
        </w:rPr>
        <w:t>ầ</w:t>
      </w:r>
      <w:r>
        <w:rPr>
          <w:rFonts w:ascii="Consolas" w:hAnsi="Consolas"/>
          <w:sz w:val="19"/>
        </w:rPr>
        <w:t>u 1</w:t>
      </w:r>
      <w:r>
        <w:rPr>
          <w:rFonts w:ascii="Consolas" w:hAnsi="Consolas"/>
          <w:sz w:val="19"/>
        </w:rPr>
        <w:br/>
        <w:t>X = torch.arange(1, 25)</w:t>
      </w:r>
      <w:r>
        <w:rPr>
          <w:rFonts w:ascii="Consolas" w:hAnsi="Consolas"/>
          <w:sz w:val="19"/>
        </w:rPr>
        <w:br/>
        <w:t>print("Tensor X (4x6):\n", X.reshape(4, 6))</w:t>
      </w:r>
      <w:r>
        <w:rPr>
          <w:rFonts w:ascii="Consolas" w:hAnsi="Consolas"/>
          <w:sz w:val="19"/>
        </w:rPr>
        <w:br/>
        <w:t>print("\nTensor X (2x12):\n", X.reshape(2, 12))</w:t>
      </w:r>
      <w:r>
        <w:rPr>
          <w:rFonts w:ascii="Consolas" w:hAnsi="Consolas"/>
          <w:sz w:val="19"/>
        </w:rPr>
        <w:br/>
        <w:t>print("\nTensor X (2x3x4):\n", X.reshape(2, 3, 4))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Yêu c</w:t>
      </w:r>
      <w:r>
        <w:rPr>
          <w:rFonts w:ascii="Consolas" w:hAnsi="Consolas"/>
          <w:sz w:val="19"/>
        </w:rPr>
        <w:t>ầ</w:t>
      </w:r>
      <w:r>
        <w:rPr>
          <w:rFonts w:ascii="Consolas" w:hAnsi="Consolas"/>
          <w:sz w:val="19"/>
        </w:rPr>
        <w:t>u 2</w:t>
      </w:r>
      <w:r>
        <w:rPr>
          <w:rFonts w:ascii="Consolas" w:hAnsi="Consolas"/>
          <w:sz w:val="19"/>
        </w:rPr>
        <w:br/>
        <w:t>A = torch.randn(3, 4)</w:t>
      </w:r>
      <w:r>
        <w:rPr>
          <w:rFonts w:ascii="Consolas" w:hAnsi="Consolas"/>
          <w:sz w:val="19"/>
        </w:rPr>
        <w:br/>
        <w:t>B = torch.r</w:t>
      </w:r>
      <w:r>
        <w:rPr>
          <w:rFonts w:ascii="Consolas" w:hAnsi="Consolas"/>
          <w:sz w:val="19"/>
        </w:rPr>
        <w:t>andn(3, 4)</w:t>
      </w:r>
      <w:r>
        <w:rPr>
          <w:rFonts w:ascii="Consolas" w:hAnsi="Consolas"/>
          <w:sz w:val="19"/>
        </w:rPr>
        <w:br/>
        <w:t>print("\nA + B =\n", A + B)</w:t>
      </w:r>
      <w:r>
        <w:rPr>
          <w:rFonts w:ascii="Consolas" w:hAnsi="Consolas"/>
          <w:sz w:val="19"/>
        </w:rPr>
        <w:br/>
        <w:t>print("\nA * B =\n", A * B)</w:t>
      </w:r>
      <w:r>
        <w:rPr>
          <w:rFonts w:ascii="Consolas" w:hAnsi="Consolas"/>
          <w:sz w:val="19"/>
        </w:rPr>
        <w:br/>
        <w:t>print("\nA / B =\n", A / B)</w:t>
      </w:r>
      <w:r>
        <w:rPr>
          <w:rFonts w:ascii="Consolas" w:hAnsi="Consolas"/>
          <w:sz w:val="19"/>
        </w:rPr>
        <w:br/>
        <w:t>print("\nTrung bình theo c</w:t>
      </w:r>
      <w:r>
        <w:rPr>
          <w:rFonts w:ascii="Consolas" w:hAnsi="Consolas"/>
          <w:sz w:val="19"/>
        </w:rPr>
        <w:t>ộ</w:t>
      </w:r>
      <w:r>
        <w:rPr>
          <w:rFonts w:ascii="Consolas" w:hAnsi="Consolas"/>
          <w:sz w:val="19"/>
        </w:rPr>
        <w:t>t:\n", torch.mean(A, dim=0))</w:t>
      </w:r>
      <w:r>
        <w:rPr>
          <w:rFonts w:ascii="Consolas" w:hAnsi="Consolas"/>
          <w:sz w:val="19"/>
        </w:rPr>
        <w:br/>
        <w:t>print("\nĐ</w:t>
      </w:r>
      <w:r>
        <w:rPr>
          <w:rFonts w:ascii="Consolas" w:hAnsi="Consolas"/>
          <w:sz w:val="19"/>
        </w:rPr>
        <w:t>ộ</w:t>
      </w:r>
      <w:r>
        <w:rPr>
          <w:rFonts w:ascii="Consolas" w:hAnsi="Consolas"/>
          <w:sz w:val="19"/>
        </w:rPr>
        <w:t xml:space="preserve"> l</w:t>
      </w:r>
      <w:r>
        <w:rPr>
          <w:rFonts w:ascii="Consolas" w:hAnsi="Consolas"/>
          <w:sz w:val="19"/>
        </w:rPr>
        <w:t>ệ</w:t>
      </w:r>
      <w:r>
        <w:rPr>
          <w:rFonts w:ascii="Consolas" w:hAnsi="Consolas"/>
          <w:sz w:val="19"/>
        </w:rPr>
        <w:t>ch chu</w:t>
      </w:r>
      <w:r>
        <w:rPr>
          <w:rFonts w:ascii="Consolas" w:hAnsi="Consolas"/>
          <w:sz w:val="19"/>
        </w:rPr>
        <w:t>ẩ</w:t>
      </w:r>
      <w:r>
        <w:rPr>
          <w:rFonts w:ascii="Consolas" w:hAnsi="Consolas"/>
          <w:sz w:val="19"/>
        </w:rPr>
        <w:t>n theo c</w:t>
      </w:r>
      <w:r>
        <w:rPr>
          <w:rFonts w:ascii="Consolas" w:hAnsi="Consolas"/>
          <w:sz w:val="19"/>
        </w:rPr>
        <w:t>ộ</w:t>
      </w:r>
      <w:r>
        <w:rPr>
          <w:rFonts w:ascii="Consolas" w:hAnsi="Consolas"/>
          <w:sz w:val="19"/>
        </w:rPr>
        <w:t>t:\n", torch.std(A, dim=0))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Yêu c</w:t>
      </w:r>
      <w:r>
        <w:rPr>
          <w:rFonts w:ascii="Consolas" w:hAnsi="Consolas"/>
          <w:sz w:val="19"/>
        </w:rPr>
        <w:t>ầ</w:t>
      </w:r>
      <w:r>
        <w:rPr>
          <w:rFonts w:ascii="Consolas" w:hAnsi="Consolas"/>
          <w:sz w:val="19"/>
        </w:rPr>
        <w:t>u 3</w:t>
      </w:r>
      <w:r>
        <w:rPr>
          <w:rFonts w:ascii="Consolas" w:hAnsi="Consolas"/>
          <w:sz w:val="19"/>
        </w:rPr>
        <w:br/>
        <w:t>x = torch.tensor(2.0, requires_gra</w:t>
      </w:r>
      <w:r>
        <w:rPr>
          <w:rFonts w:ascii="Consolas" w:hAnsi="Consolas"/>
          <w:sz w:val="19"/>
        </w:rPr>
        <w:t>d=True)</w:t>
      </w:r>
      <w:r>
        <w:rPr>
          <w:rFonts w:ascii="Consolas" w:hAnsi="Consolas"/>
          <w:sz w:val="19"/>
        </w:rPr>
        <w:br/>
        <w:t>y = 2*x**2 + 5*x + 3</w:t>
      </w:r>
      <w:r>
        <w:rPr>
          <w:rFonts w:ascii="Consolas" w:hAnsi="Consolas"/>
          <w:sz w:val="19"/>
        </w:rPr>
        <w:br/>
        <w:t>y.backward()</w:t>
      </w:r>
      <w:r>
        <w:rPr>
          <w:rFonts w:ascii="Consolas" w:hAnsi="Consolas"/>
          <w:sz w:val="19"/>
        </w:rPr>
        <w:br/>
        <w:t>print("\ndy/dx t</w:t>
      </w:r>
      <w:r>
        <w:rPr>
          <w:rFonts w:ascii="Consolas" w:hAnsi="Consolas"/>
          <w:sz w:val="19"/>
        </w:rPr>
        <w:t>ạ</w:t>
      </w:r>
      <w:r>
        <w:rPr>
          <w:rFonts w:ascii="Consolas" w:hAnsi="Consolas"/>
          <w:sz w:val="19"/>
        </w:rPr>
        <w:t>i x=2:", x.grad.item())</w:t>
      </w:r>
      <w:r>
        <w:rPr>
          <w:rFonts w:ascii="Consolas" w:hAnsi="Consolas"/>
          <w:sz w:val="19"/>
        </w:rPr>
        <w:br/>
        <w:t>print("Tính th</w:t>
      </w:r>
      <w:r>
        <w:rPr>
          <w:rFonts w:ascii="Consolas" w:hAnsi="Consolas"/>
          <w:sz w:val="19"/>
        </w:rPr>
        <w:t>ủ</w:t>
      </w:r>
      <w:r>
        <w:rPr>
          <w:rFonts w:ascii="Consolas" w:hAnsi="Consolas"/>
          <w:sz w:val="19"/>
        </w:rPr>
        <w:t xml:space="preserve"> công: y' = 4x + 5. T</w:t>
      </w:r>
      <w:r>
        <w:rPr>
          <w:rFonts w:ascii="Consolas" w:hAnsi="Consolas"/>
          <w:sz w:val="19"/>
        </w:rPr>
        <w:t>ạ</w:t>
      </w:r>
      <w:r>
        <w:rPr>
          <w:rFonts w:ascii="Consolas" w:hAnsi="Consolas"/>
          <w:sz w:val="19"/>
        </w:rPr>
        <w:t>i x=2, y' = 4*2 + 5 = 13. (Kh</w:t>
      </w:r>
      <w:r>
        <w:rPr>
          <w:rFonts w:ascii="Consolas" w:hAnsi="Consolas"/>
          <w:sz w:val="19"/>
        </w:rPr>
        <w:t>ớ</w:t>
      </w:r>
      <w:r>
        <w:rPr>
          <w:rFonts w:ascii="Consolas" w:hAnsi="Consolas"/>
          <w:sz w:val="19"/>
        </w:rPr>
        <w:t>p)")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Yêu c</w:t>
      </w:r>
      <w:r>
        <w:rPr>
          <w:rFonts w:ascii="Consolas" w:hAnsi="Consolas"/>
          <w:sz w:val="19"/>
        </w:rPr>
        <w:t>ầ</w:t>
      </w:r>
      <w:r>
        <w:rPr>
          <w:rFonts w:ascii="Consolas" w:hAnsi="Consolas"/>
          <w:sz w:val="19"/>
        </w:rPr>
        <w:t>u 4</w:t>
      </w:r>
      <w:r>
        <w:rPr>
          <w:rFonts w:ascii="Consolas" w:hAnsi="Consolas"/>
          <w:sz w:val="19"/>
        </w:rPr>
        <w:br/>
        <w:t>poly = np.poly1d([2, -3, 5])</w:t>
      </w:r>
      <w:r>
        <w:rPr>
          <w:rFonts w:ascii="Consolas" w:hAnsi="Consolas"/>
          <w:sz w:val="19"/>
        </w:rPr>
        <w:br/>
        <w:t>X_dt = np.random.randn(20, 1) * 5</w:t>
      </w:r>
      <w:r>
        <w:rPr>
          <w:rFonts w:ascii="Consolas" w:hAnsi="Consolas"/>
          <w:sz w:val="19"/>
        </w:rPr>
        <w:br/>
        <w:t>Y_dt = poly(X_dt)</w:t>
      </w:r>
      <w:r>
        <w:rPr>
          <w:rFonts w:ascii="Consolas" w:hAnsi="Consolas"/>
          <w:sz w:val="19"/>
        </w:rPr>
        <w:br/>
        <w:t>XX_dt =</w:t>
      </w:r>
      <w:r>
        <w:rPr>
          <w:rFonts w:ascii="Consolas" w:hAnsi="Consolas"/>
          <w:sz w:val="19"/>
        </w:rPr>
        <w:t xml:space="preserve"> np.hstack([X_dt * X_dt, X_dt, np.ones_like(X_dt)])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w_new = torch.randn(3, 1, requires_grad=True)</w:t>
      </w:r>
      <w:r>
        <w:rPr>
          <w:rFonts w:ascii="Consolas" w:hAnsi="Consolas"/>
          <w:sz w:val="19"/>
        </w:rPr>
        <w:br/>
        <w:t>x_new = torch.tensor(XX_dt, dtype=torch.float32)</w:t>
      </w:r>
      <w:r>
        <w:rPr>
          <w:rFonts w:ascii="Consolas" w:hAnsi="Consolas"/>
          <w:sz w:val="19"/>
        </w:rPr>
        <w:br/>
        <w:t>y_new = torch.tensor(Y_dt, dtype=torch.float32)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opt_new = torch.optim.NAdam([w_new], lr=0.1)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br/>
        <w:t>for _ in rang</w:t>
      </w:r>
      <w:r>
        <w:rPr>
          <w:rFonts w:ascii="Consolas" w:hAnsi="Consolas"/>
          <w:sz w:val="19"/>
        </w:rPr>
        <w:t>e(2000):</w:t>
      </w:r>
      <w:r>
        <w:rPr>
          <w:rFonts w:ascii="Consolas" w:hAnsi="Consolas"/>
          <w:sz w:val="19"/>
        </w:rPr>
        <w:br/>
        <w:t xml:space="preserve">    opt_new.zero_grad()</w:t>
      </w:r>
      <w:r>
        <w:rPr>
          <w:rFonts w:ascii="Consolas" w:hAnsi="Consolas"/>
          <w:sz w:val="19"/>
        </w:rPr>
        <w:br/>
        <w:t xml:space="preserve">    pred = x_new @ w_new</w:t>
      </w:r>
      <w:r>
        <w:rPr>
          <w:rFonts w:ascii="Consolas" w:hAnsi="Consolas"/>
          <w:sz w:val="19"/>
        </w:rPr>
        <w:br/>
        <w:t xml:space="preserve">    loss = torch.mean(torch.square(y_new - pred))</w:t>
      </w:r>
      <w:r>
        <w:rPr>
          <w:rFonts w:ascii="Consolas" w:hAnsi="Consolas"/>
          <w:sz w:val="19"/>
        </w:rPr>
        <w:br/>
        <w:t xml:space="preserve">    loss.backward()</w:t>
      </w:r>
      <w:r>
        <w:rPr>
          <w:rFonts w:ascii="Consolas" w:hAnsi="Consolas"/>
          <w:sz w:val="19"/>
        </w:rPr>
        <w:br/>
        <w:t xml:space="preserve">    opt_new.step()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print("\nH</w:t>
      </w:r>
      <w:r>
        <w:rPr>
          <w:rFonts w:ascii="Consolas" w:hAnsi="Consolas"/>
          <w:sz w:val="19"/>
        </w:rPr>
        <w:t>ệ</w:t>
      </w:r>
      <w:r>
        <w:rPr>
          <w:rFonts w:ascii="Consolas" w:hAnsi="Consolas"/>
          <w:sz w:val="19"/>
        </w:rPr>
        <w:t xml:space="preserve"> s</w:t>
      </w:r>
      <w:r>
        <w:rPr>
          <w:rFonts w:ascii="Consolas" w:hAnsi="Consolas"/>
          <w:sz w:val="19"/>
        </w:rPr>
        <w:t>ố</w:t>
      </w:r>
      <w:r>
        <w:rPr>
          <w:rFonts w:ascii="Consolas" w:hAnsi="Consolas"/>
          <w:sz w:val="19"/>
        </w:rPr>
        <w:t xml:space="preserve"> h</w:t>
      </w:r>
      <w:r>
        <w:rPr>
          <w:rFonts w:ascii="Consolas" w:hAnsi="Consolas"/>
          <w:sz w:val="19"/>
        </w:rPr>
        <w:t>ọ</w:t>
      </w:r>
      <w:r>
        <w:rPr>
          <w:rFonts w:ascii="Consolas" w:hAnsi="Consolas"/>
          <w:sz w:val="19"/>
        </w:rPr>
        <w:t>c đư</w:t>
      </w:r>
      <w:r>
        <w:rPr>
          <w:rFonts w:ascii="Consolas" w:hAnsi="Consolas"/>
          <w:sz w:val="19"/>
        </w:rPr>
        <w:t>ợ</w:t>
      </w:r>
      <w:r>
        <w:rPr>
          <w:rFonts w:ascii="Consolas" w:hAnsi="Consolas"/>
          <w:sz w:val="19"/>
        </w:rPr>
        <w:t>c cho y = 2x^2 - 3x + 5:\n", w_new.data)</w:t>
      </w:r>
    </w:p>
    <w:p w:rsidR="0049228F" w:rsidRDefault="000B06EE">
      <w:pPr>
        <w:ind w:left="400"/>
      </w:pPr>
      <w:r>
        <w:rPr>
          <w:rFonts w:ascii="Consolas" w:hAnsi="Consolas"/>
          <w:color w:val="006400"/>
          <w:sz w:val="19"/>
        </w:rPr>
        <w:t>--- K</w:t>
      </w:r>
      <w:r>
        <w:rPr>
          <w:rFonts w:ascii="Consolas" w:hAnsi="Consolas"/>
          <w:color w:val="006400"/>
          <w:sz w:val="19"/>
        </w:rPr>
        <w:t>Ế</w:t>
      </w:r>
      <w:r>
        <w:rPr>
          <w:rFonts w:ascii="Consolas" w:hAnsi="Consolas"/>
          <w:color w:val="006400"/>
          <w:sz w:val="19"/>
        </w:rPr>
        <w:t>T QU</w:t>
      </w:r>
      <w:r>
        <w:rPr>
          <w:rFonts w:ascii="Consolas" w:hAnsi="Consolas"/>
          <w:color w:val="006400"/>
          <w:sz w:val="19"/>
        </w:rPr>
        <w:t>Ả</w:t>
      </w:r>
      <w:r>
        <w:rPr>
          <w:rFonts w:ascii="Consolas" w:hAnsi="Consolas"/>
          <w:color w:val="006400"/>
          <w:sz w:val="19"/>
        </w:rPr>
        <w:t xml:space="preserve"> CH</w:t>
      </w:r>
      <w:r>
        <w:rPr>
          <w:rFonts w:ascii="Consolas" w:hAnsi="Consolas"/>
          <w:color w:val="006400"/>
          <w:sz w:val="19"/>
        </w:rPr>
        <w:t>Ạ</w:t>
      </w:r>
      <w:r>
        <w:rPr>
          <w:rFonts w:ascii="Consolas" w:hAnsi="Consolas"/>
          <w:color w:val="006400"/>
          <w:sz w:val="19"/>
        </w:rPr>
        <w:t>Y ---</w:t>
      </w:r>
      <w:r>
        <w:rPr>
          <w:rFonts w:ascii="Consolas" w:hAnsi="Consolas"/>
          <w:color w:val="006400"/>
          <w:sz w:val="19"/>
        </w:rPr>
        <w:br/>
        <w:t>Tensor X (4x6):</w:t>
      </w:r>
      <w:r>
        <w:rPr>
          <w:rFonts w:ascii="Consolas" w:hAnsi="Consolas"/>
          <w:color w:val="006400"/>
          <w:sz w:val="19"/>
        </w:rPr>
        <w:br/>
        <w:t xml:space="preserve"> tensor(</w:t>
      </w:r>
      <w:r>
        <w:rPr>
          <w:rFonts w:ascii="Consolas" w:hAnsi="Consolas"/>
          <w:color w:val="006400"/>
          <w:sz w:val="19"/>
        </w:rPr>
        <w:t>[[ 1,  2,  3,  4,  5,  6],</w:t>
      </w:r>
      <w:r>
        <w:rPr>
          <w:rFonts w:ascii="Consolas" w:hAnsi="Consolas"/>
          <w:color w:val="006400"/>
          <w:sz w:val="19"/>
        </w:rPr>
        <w:br/>
        <w:t xml:space="preserve">        [ 7,  8,  9, 10, 11, 12],</w:t>
      </w:r>
      <w:r>
        <w:rPr>
          <w:rFonts w:ascii="Consolas" w:hAnsi="Consolas"/>
          <w:color w:val="006400"/>
          <w:sz w:val="19"/>
        </w:rPr>
        <w:br/>
        <w:t xml:space="preserve">        [13, 14, 15, 16, 17, 18],</w:t>
      </w:r>
      <w:r>
        <w:rPr>
          <w:rFonts w:ascii="Consolas" w:hAnsi="Consolas"/>
          <w:color w:val="006400"/>
          <w:sz w:val="19"/>
        </w:rPr>
        <w:br/>
        <w:t xml:space="preserve">        [19, 20, 21, 22, 23, 24]])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Tensor X (2x12):</w:t>
      </w:r>
      <w:r>
        <w:rPr>
          <w:rFonts w:ascii="Consolas" w:hAnsi="Consolas"/>
          <w:color w:val="006400"/>
          <w:sz w:val="19"/>
        </w:rPr>
        <w:br/>
        <w:t xml:space="preserve"> tensor([[ 1,  2,  3,  4,  5,  6,  7,  8,  9, 10, 11, 12],</w:t>
      </w:r>
      <w:r>
        <w:rPr>
          <w:rFonts w:ascii="Consolas" w:hAnsi="Consolas"/>
          <w:color w:val="006400"/>
          <w:sz w:val="19"/>
        </w:rPr>
        <w:br/>
        <w:t xml:space="preserve">        [13, 14, 15, 16, 17, 18, 19, 20, 21, 22, </w:t>
      </w:r>
      <w:r>
        <w:rPr>
          <w:rFonts w:ascii="Consolas" w:hAnsi="Consolas"/>
          <w:color w:val="006400"/>
          <w:sz w:val="19"/>
        </w:rPr>
        <w:t>23, 24]])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Tensor X (2x3x4):</w:t>
      </w:r>
      <w:r>
        <w:rPr>
          <w:rFonts w:ascii="Consolas" w:hAnsi="Consolas"/>
          <w:color w:val="006400"/>
          <w:sz w:val="19"/>
        </w:rPr>
        <w:br/>
        <w:t xml:space="preserve"> tensor([[[ 1,  2,  3,  4],</w:t>
      </w:r>
      <w:r>
        <w:rPr>
          <w:rFonts w:ascii="Consolas" w:hAnsi="Consolas"/>
          <w:color w:val="006400"/>
          <w:sz w:val="19"/>
        </w:rPr>
        <w:br/>
        <w:t xml:space="preserve">         [ 5,  6,  7,  8],</w:t>
      </w:r>
      <w:r>
        <w:rPr>
          <w:rFonts w:ascii="Consolas" w:hAnsi="Consolas"/>
          <w:color w:val="006400"/>
          <w:sz w:val="19"/>
        </w:rPr>
        <w:br/>
        <w:t xml:space="preserve">         [ 9, 10, 11, 12]],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 xml:space="preserve">        [[13, 14, 15, 16],</w:t>
      </w:r>
      <w:r>
        <w:rPr>
          <w:rFonts w:ascii="Consolas" w:hAnsi="Consolas"/>
          <w:color w:val="006400"/>
          <w:sz w:val="19"/>
        </w:rPr>
        <w:br/>
        <w:t xml:space="preserve">         [17, 18, 19, 20],</w:t>
      </w:r>
      <w:r>
        <w:rPr>
          <w:rFonts w:ascii="Consolas" w:hAnsi="Consolas"/>
          <w:color w:val="006400"/>
          <w:sz w:val="19"/>
        </w:rPr>
        <w:br/>
        <w:t xml:space="preserve">         [21, 22, 23, 24]]])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A + B =</w:t>
      </w:r>
      <w:r>
        <w:rPr>
          <w:rFonts w:ascii="Consolas" w:hAnsi="Consolas"/>
          <w:color w:val="006400"/>
          <w:sz w:val="19"/>
        </w:rPr>
        <w:br/>
        <w:t xml:space="preserve"> tensor([[-4.6645e-01, -8.4679e-01, -1.5142e-01,  2</w:t>
      </w:r>
      <w:r>
        <w:rPr>
          <w:rFonts w:ascii="Consolas" w:hAnsi="Consolas"/>
          <w:color w:val="006400"/>
          <w:sz w:val="19"/>
        </w:rPr>
        <w:t>.5777e+00],</w:t>
      </w:r>
      <w:r>
        <w:rPr>
          <w:rFonts w:ascii="Consolas" w:hAnsi="Consolas"/>
          <w:color w:val="006400"/>
          <w:sz w:val="19"/>
        </w:rPr>
        <w:br/>
        <w:t xml:space="preserve">        [-9.6410e-01, -1.2921e+00, -1.7588e+00,  1.3056e+00],</w:t>
      </w:r>
      <w:r>
        <w:rPr>
          <w:rFonts w:ascii="Consolas" w:hAnsi="Consolas"/>
          <w:color w:val="006400"/>
          <w:sz w:val="19"/>
        </w:rPr>
        <w:br/>
        <w:t xml:space="preserve">        [-1.7328e-03, -1.5665e+00,  8.6668e-01, -2.7973e-01]])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A * B =</w:t>
      </w:r>
      <w:r>
        <w:rPr>
          <w:rFonts w:ascii="Consolas" w:hAnsi="Consolas"/>
          <w:color w:val="006400"/>
          <w:sz w:val="19"/>
        </w:rPr>
        <w:br/>
        <w:t xml:space="preserve"> tensor([[ 0.0351,  0.0804, -0.1397,  1.6456],</w:t>
      </w:r>
      <w:r>
        <w:rPr>
          <w:rFonts w:ascii="Consolas" w:hAnsi="Consolas"/>
          <w:color w:val="006400"/>
          <w:sz w:val="19"/>
        </w:rPr>
        <w:br/>
        <w:t xml:space="preserve">        [ 0.2038, -0.1319,  0.5976,  0.4261],</w:t>
      </w:r>
      <w:r>
        <w:rPr>
          <w:rFonts w:ascii="Consolas" w:hAnsi="Consolas"/>
          <w:color w:val="006400"/>
          <w:sz w:val="19"/>
        </w:rPr>
        <w:br/>
        <w:t xml:space="preserve">        [-0.0414,</w:t>
      </w:r>
      <w:r>
        <w:rPr>
          <w:rFonts w:ascii="Consolas" w:hAnsi="Consolas"/>
          <w:color w:val="006400"/>
          <w:sz w:val="19"/>
        </w:rPr>
        <w:t xml:space="preserve">  0.5566,  0.1873,  0.0193]])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A / B =</w:t>
      </w:r>
      <w:r>
        <w:rPr>
          <w:rFonts w:ascii="Consolas" w:hAnsi="Consolas"/>
          <w:color w:val="006400"/>
          <w:sz w:val="19"/>
        </w:rPr>
        <w:br/>
        <w:t xml:space="preserve"> tensor([[  0.2530,   0.1477,  -0.6687,   1.2143],</w:t>
      </w:r>
      <w:r>
        <w:rPr>
          <w:rFonts w:ascii="Consolas" w:hAnsi="Consolas"/>
          <w:color w:val="006400"/>
          <w:sz w:val="19"/>
        </w:rPr>
        <w:br/>
        <w:t xml:space="preserve">        [  2.0802, -14.5868,   2.8225,   0.9856],</w:t>
      </w:r>
      <w:r>
        <w:rPr>
          <w:rFonts w:ascii="Consolas" w:hAnsi="Consolas"/>
          <w:color w:val="006400"/>
          <w:sz w:val="19"/>
        </w:rPr>
        <w:br/>
        <w:t xml:space="preserve">        [ -0.9915,   1.8754,   1.1078,   0.7769]])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Trung bình theo c</w:t>
      </w:r>
      <w:r>
        <w:rPr>
          <w:rFonts w:ascii="Consolas" w:hAnsi="Consolas"/>
          <w:color w:val="006400"/>
          <w:sz w:val="19"/>
        </w:rPr>
        <w:t>ộ</w:t>
      </w:r>
      <w:r>
        <w:rPr>
          <w:rFonts w:ascii="Consolas" w:hAnsi="Consolas"/>
          <w:color w:val="006400"/>
          <w:sz w:val="19"/>
        </w:rPr>
        <w:t>t:</w:t>
      </w:r>
      <w:r>
        <w:rPr>
          <w:rFonts w:ascii="Consolas" w:hAnsi="Consolas"/>
          <w:color w:val="006400"/>
          <w:sz w:val="19"/>
        </w:rPr>
        <w:br/>
        <w:t xml:space="preserve"> tensor([-0.1809, -0.8393, -0.1792,  0.6464</w:t>
      </w:r>
      <w:r>
        <w:rPr>
          <w:rFonts w:ascii="Consolas" w:hAnsi="Consolas"/>
          <w:color w:val="006400"/>
          <w:sz w:val="19"/>
        </w:rPr>
        <w:t>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Đ</w:t>
      </w:r>
      <w:r>
        <w:rPr>
          <w:rFonts w:ascii="Consolas" w:hAnsi="Consolas"/>
          <w:color w:val="006400"/>
          <w:sz w:val="19"/>
        </w:rPr>
        <w:t>ộ</w:t>
      </w:r>
      <w:r>
        <w:rPr>
          <w:rFonts w:ascii="Consolas" w:hAnsi="Consolas"/>
          <w:color w:val="006400"/>
          <w:sz w:val="19"/>
        </w:rPr>
        <w:t xml:space="preserve"> l</w:t>
      </w:r>
      <w:r>
        <w:rPr>
          <w:rFonts w:ascii="Consolas" w:hAnsi="Consolas"/>
          <w:color w:val="006400"/>
          <w:sz w:val="19"/>
        </w:rPr>
        <w:t>ệ</w:t>
      </w:r>
      <w:r>
        <w:rPr>
          <w:rFonts w:ascii="Consolas" w:hAnsi="Consolas"/>
          <w:color w:val="006400"/>
          <w:sz w:val="19"/>
        </w:rPr>
        <w:t>ch chu</w:t>
      </w:r>
      <w:r>
        <w:rPr>
          <w:rFonts w:ascii="Consolas" w:hAnsi="Consolas"/>
          <w:color w:val="006400"/>
          <w:sz w:val="19"/>
        </w:rPr>
        <w:t>ẩ</w:t>
      </w:r>
      <w:r>
        <w:rPr>
          <w:rFonts w:ascii="Consolas" w:hAnsi="Consolas"/>
          <w:color w:val="006400"/>
          <w:sz w:val="19"/>
        </w:rPr>
        <w:t>n theo c</w:t>
      </w:r>
      <w:r>
        <w:rPr>
          <w:rFonts w:ascii="Consolas" w:hAnsi="Consolas"/>
          <w:color w:val="006400"/>
          <w:sz w:val="19"/>
        </w:rPr>
        <w:t>ộ</w:t>
      </w:r>
      <w:r>
        <w:rPr>
          <w:rFonts w:ascii="Consolas" w:hAnsi="Consolas"/>
          <w:color w:val="006400"/>
          <w:sz w:val="19"/>
        </w:rPr>
        <w:t>t:</w:t>
      </w:r>
      <w:r>
        <w:rPr>
          <w:rFonts w:ascii="Consolas" w:hAnsi="Consolas"/>
          <w:color w:val="006400"/>
          <w:sz w:val="19"/>
        </w:rPr>
        <w:br/>
        <w:t xml:space="preserve"> tensor([0.4334, 0.6584, 0.9724, 0.7679])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lastRenderedPageBreak/>
        <w:t>dy/dx t</w:t>
      </w:r>
      <w:r>
        <w:rPr>
          <w:rFonts w:ascii="Consolas" w:hAnsi="Consolas"/>
          <w:color w:val="006400"/>
          <w:sz w:val="19"/>
        </w:rPr>
        <w:t>ạ</w:t>
      </w:r>
      <w:r>
        <w:rPr>
          <w:rFonts w:ascii="Consolas" w:hAnsi="Consolas"/>
          <w:color w:val="006400"/>
          <w:sz w:val="19"/>
        </w:rPr>
        <w:t>i x=2: 13.0</w:t>
      </w:r>
      <w:r>
        <w:rPr>
          <w:rFonts w:ascii="Consolas" w:hAnsi="Consolas"/>
          <w:color w:val="006400"/>
          <w:sz w:val="19"/>
        </w:rPr>
        <w:br/>
        <w:t>Tính th</w:t>
      </w:r>
      <w:r>
        <w:rPr>
          <w:rFonts w:ascii="Consolas" w:hAnsi="Consolas"/>
          <w:color w:val="006400"/>
          <w:sz w:val="19"/>
        </w:rPr>
        <w:t>ủ</w:t>
      </w:r>
      <w:r>
        <w:rPr>
          <w:rFonts w:ascii="Consolas" w:hAnsi="Consolas"/>
          <w:color w:val="006400"/>
          <w:sz w:val="19"/>
        </w:rPr>
        <w:t xml:space="preserve"> công: y' = 4x + 5. T</w:t>
      </w:r>
      <w:r>
        <w:rPr>
          <w:rFonts w:ascii="Consolas" w:hAnsi="Consolas"/>
          <w:color w:val="006400"/>
          <w:sz w:val="19"/>
        </w:rPr>
        <w:t>ạ</w:t>
      </w:r>
      <w:r>
        <w:rPr>
          <w:rFonts w:ascii="Consolas" w:hAnsi="Consolas"/>
          <w:color w:val="006400"/>
          <w:sz w:val="19"/>
        </w:rPr>
        <w:t>i x=2, y' = 4*2 + 5 = 13. (Kh</w:t>
      </w:r>
      <w:r>
        <w:rPr>
          <w:rFonts w:ascii="Consolas" w:hAnsi="Consolas"/>
          <w:color w:val="006400"/>
          <w:sz w:val="19"/>
        </w:rPr>
        <w:t>ớ</w:t>
      </w:r>
      <w:r>
        <w:rPr>
          <w:rFonts w:ascii="Consolas" w:hAnsi="Consolas"/>
          <w:color w:val="006400"/>
          <w:sz w:val="19"/>
        </w:rPr>
        <w:t>p)</w:t>
      </w:r>
      <w:r>
        <w:rPr>
          <w:rFonts w:ascii="Consolas" w:hAnsi="Consolas"/>
          <w:color w:val="006400"/>
          <w:sz w:val="19"/>
        </w:rPr>
        <w:br/>
      </w:r>
      <w:r>
        <w:rPr>
          <w:rFonts w:ascii="Consolas" w:hAnsi="Consolas"/>
          <w:color w:val="006400"/>
          <w:sz w:val="19"/>
        </w:rPr>
        <w:br/>
        <w:t>H</w:t>
      </w:r>
      <w:r>
        <w:rPr>
          <w:rFonts w:ascii="Consolas" w:hAnsi="Consolas"/>
          <w:color w:val="006400"/>
          <w:sz w:val="19"/>
        </w:rPr>
        <w:t>ệ</w:t>
      </w:r>
      <w:r>
        <w:rPr>
          <w:rFonts w:ascii="Consolas" w:hAnsi="Consolas"/>
          <w:color w:val="006400"/>
          <w:sz w:val="19"/>
        </w:rPr>
        <w:t xml:space="preserve"> s</w:t>
      </w:r>
      <w:r>
        <w:rPr>
          <w:rFonts w:ascii="Consolas" w:hAnsi="Consolas"/>
          <w:color w:val="006400"/>
          <w:sz w:val="19"/>
        </w:rPr>
        <w:t>ố</w:t>
      </w:r>
      <w:r>
        <w:rPr>
          <w:rFonts w:ascii="Consolas" w:hAnsi="Consolas"/>
          <w:color w:val="006400"/>
          <w:sz w:val="19"/>
        </w:rPr>
        <w:t xml:space="preserve"> h</w:t>
      </w:r>
      <w:r>
        <w:rPr>
          <w:rFonts w:ascii="Consolas" w:hAnsi="Consolas"/>
          <w:color w:val="006400"/>
          <w:sz w:val="19"/>
        </w:rPr>
        <w:t>ọ</w:t>
      </w:r>
      <w:r>
        <w:rPr>
          <w:rFonts w:ascii="Consolas" w:hAnsi="Consolas"/>
          <w:color w:val="006400"/>
          <w:sz w:val="19"/>
        </w:rPr>
        <w:t>c đư</w:t>
      </w:r>
      <w:r>
        <w:rPr>
          <w:rFonts w:ascii="Consolas" w:hAnsi="Consolas"/>
          <w:color w:val="006400"/>
          <w:sz w:val="19"/>
        </w:rPr>
        <w:t>ợ</w:t>
      </w:r>
      <w:r>
        <w:rPr>
          <w:rFonts w:ascii="Consolas" w:hAnsi="Consolas"/>
          <w:color w:val="006400"/>
          <w:sz w:val="19"/>
        </w:rPr>
        <w:t>c cho y = 2x^2 - 3x + 5:</w:t>
      </w:r>
      <w:r>
        <w:rPr>
          <w:rFonts w:ascii="Consolas" w:hAnsi="Consolas"/>
          <w:color w:val="006400"/>
          <w:sz w:val="19"/>
        </w:rPr>
        <w:br/>
        <w:t xml:space="preserve"> tensor([[ 2.0000],</w:t>
      </w:r>
      <w:r>
        <w:rPr>
          <w:rFonts w:ascii="Consolas" w:hAnsi="Consolas"/>
          <w:color w:val="006400"/>
          <w:sz w:val="19"/>
        </w:rPr>
        <w:br/>
        <w:t xml:space="preserve">        [-3.0000],</w:t>
      </w:r>
      <w:r>
        <w:rPr>
          <w:rFonts w:ascii="Consolas" w:hAnsi="Consolas"/>
          <w:color w:val="006400"/>
          <w:sz w:val="19"/>
        </w:rPr>
        <w:br/>
        <w:t xml:space="preserve">        [ 5.0000]])</w:t>
      </w:r>
    </w:p>
    <w:sectPr w:rsidR="004922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6EE"/>
    <w:rsid w:val="0015074B"/>
    <w:rsid w:val="0029639D"/>
    <w:rsid w:val="00326F90"/>
    <w:rsid w:val="004922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FC80E"/>
  <w14:defaultImageDpi w14:val="300"/>
  <w15:docId w15:val="{CD7C3F87-D340-4CC2-A4B9-136B39A01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4327B4-BD46-42E6-B3DD-362E6AC50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2476</Words>
  <Characters>14118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Võ Minh Tiến</cp:lastModifiedBy>
  <cp:revision>2</cp:revision>
  <dcterms:created xsi:type="dcterms:W3CDTF">2026-09-16T16:24:00Z</dcterms:created>
  <dcterms:modified xsi:type="dcterms:W3CDTF">2026-09-16T16:24:00Z</dcterms:modified>
  <cp:category/>
</cp:coreProperties>
</file>